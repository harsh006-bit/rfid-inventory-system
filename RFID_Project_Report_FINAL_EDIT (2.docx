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F09F" w14:textId="77777777" w:rsidR="00882A7B" w:rsidRPr="00306D44" w:rsidRDefault="00882A7B">
      <w:pPr>
        <w:pBdr>
          <w:bottom w:val="single" w:sz="12" w:space="1" w:color="B7A15A"/>
        </w:pBdr>
        <w:spacing w:before="80" w:after="160"/>
        <w:rPr>
          <w:rFonts w:cs="Times New Roman"/>
        </w:rPr>
      </w:pPr>
    </w:p>
    <w:p w14:paraId="4155D49C" w14:textId="4665DE79" w:rsidR="00882A7B" w:rsidRPr="00B73FFA" w:rsidRDefault="00B73FFA">
      <w:pPr>
        <w:spacing w:after="240"/>
        <w:jc w:val="center"/>
        <w:rPr>
          <w:rFonts w:cs="Times New Roman"/>
          <w:sz w:val="40"/>
          <w:szCs w:val="40"/>
        </w:rPr>
      </w:pPr>
      <w:r w:rsidRPr="00B73FFA">
        <w:rPr>
          <w:rFonts w:cs="Times New Roman"/>
          <w:sz w:val="40"/>
          <w:szCs w:val="40"/>
        </w:rPr>
        <w:t>R</w:t>
      </w:r>
      <w:r>
        <w:rPr>
          <w:rFonts w:cs="Times New Roman"/>
          <w:sz w:val="40"/>
          <w:szCs w:val="40"/>
        </w:rPr>
        <w:t>FID</w:t>
      </w:r>
      <w:r w:rsidRPr="00B73FFA">
        <w:rPr>
          <w:rFonts w:cs="Times New Roman"/>
          <w:sz w:val="40"/>
          <w:szCs w:val="40"/>
        </w:rPr>
        <w:t>-B</w:t>
      </w:r>
      <w:r>
        <w:rPr>
          <w:rFonts w:cs="Times New Roman"/>
          <w:sz w:val="40"/>
          <w:szCs w:val="40"/>
        </w:rPr>
        <w:t>ASED</w:t>
      </w:r>
      <w:r w:rsidRPr="00B73FFA">
        <w:rPr>
          <w:rFonts w:cs="Times New Roman"/>
          <w:sz w:val="40"/>
          <w:szCs w:val="40"/>
        </w:rPr>
        <w:t xml:space="preserve"> I</w:t>
      </w:r>
      <w:r>
        <w:rPr>
          <w:rFonts w:cs="Times New Roman"/>
          <w:sz w:val="40"/>
          <w:szCs w:val="40"/>
        </w:rPr>
        <w:t xml:space="preserve">NDUSTRIAL </w:t>
      </w:r>
      <w:r w:rsidRPr="00B73FFA">
        <w:rPr>
          <w:rFonts w:cs="Times New Roman"/>
          <w:sz w:val="40"/>
          <w:szCs w:val="40"/>
        </w:rPr>
        <w:t>I</w:t>
      </w:r>
      <w:r>
        <w:rPr>
          <w:rFonts w:cs="Times New Roman"/>
          <w:sz w:val="40"/>
          <w:szCs w:val="40"/>
        </w:rPr>
        <w:t>NVENTORY</w:t>
      </w:r>
      <w:r w:rsidRPr="00B73FFA">
        <w:rPr>
          <w:rFonts w:cs="Times New Roman"/>
          <w:sz w:val="40"/>
          <w:szCs w:val="40"/>
        </w:rPr>
        <w:t xml:space="preserve"> M</w:t>
      </w:r>
      <w:r>
        <w:rPr>
          <w:rFonts w:cs="Times New Roman"/>
          <w:sz w:val="40"/>
          <w:szCs w:val="40"/>
        </w:rPr>
        <w:t>ANAGEMENT SYSTEM</w:t>
      </w:r>
    </w:p>
    <w:p w14:paraId="14CA3E24" w14:textId="77777777" w:rsidR="00882A7B" w:rsidRPr="00B73FFA" w:rsidRDefault="00882A7B">
      <w:pPr>
        <w:pBdr>
          <w:bottom w:val="single" w:sz="12" w:space="1" w:color="B7A15A"/>
        </w:pBdr>
        <w:spacing w:before="80" w:after="160"/>
        <w:rPr>
          <w:rFonts w:cs="Times New Roman"/>
          <w:sz w:val="40"/>
          <w:szCs w:val="40"/>
        </w:rPr>
      </w:pPr>
    </w:p>
    <w:p w14:paraId="2DBE99E9" w14:textId="77777777" w:rsidR="00882A7B" w:rsidRPr="00306D44" w:rsidRDefault="00C72387">
      <w:pPr>
        <w:jc w:val="center"/>
        <w:rPr>
          <w:rFonts w:cs="Times New Roman"/>
        </w:rPr>
      </w:pPr>
      <w:r w:rsidRPr="00306D44">
        <w:rPr>
          <w:rFonts w:cs="Times New Roman"/>
          <w:b/>
          <w:sz w:val="24"/>
        </w:rPr>
        <w:t>A PROJECT REPORT SUBMITTED</w:t>
      </w:r>
    </w:p>
    <w:p w14:paraId="04234748" w14:textId="77777777" w:rsidR="00882A7B" w:rsidRPr="00306D44" w:rsidRDefault="00C72387">
      <w:pPr>
        <w:jc w:val="center"/>
        <w:rPr>
          <w:rFonts w:cs="Times New Roman"/>
        </w:rPr>
      </w:pPr>
      <w:r w:rsidRPr="00306D44">
        <w:rPr>
          <w:rFonts w:cs="Times New Roman"/>
          <w:b/>
          <w:sz w:val="24"/>
        </w:rPr>
        <w:t>IN PARTIAL FULFILLMENT OF THE REQUIREMENTS FOR</w:t>
      </w:r>
    </w:p>
    <w:p w14:paraId="58723B25" w14:textId="4AD44B5D" w:rsidR="00882A7B" w:rsidRPr="00306D44" w:rsidRDefault="005146A4">
      <w:pPr>
        <w:spacing w:after="320"/>
        <w:jc w:val="center"/>
        <w:rPr>
          <w:rFonts w:cs="Times New Roman"/>
        </w:rPr>
      </w:pPr>
      <w:r>
        <w:rPr>
          <w:rFonts w:cs="Times New Roman"/>
          <w:b/>
          <w:color w:val="1F4E79"/>
          <w:sz w:val="24"/>
        </w:rPr>
        <w:t>MDC-AI-401 | MDC-CS-401 | MDC-AI-601 | MDC-CS-601</w:t>
      </w:r>
    </w:p>
    <w:p w14:paraId="3153D7CE" w14:textId="77777777" w:rsidR="00882A7B" w:rsidRPr="00306D44" w:rsidRDefault="00C72387">
      <w:pPr>
        <w:jc w:val="center"/>
        <w:rPr>
          <w:rFonts w:cs="Times New Roman"/>
        </w:rPr>
      </w:pPr>
      <w:r w:rsidRPr="00306D44">
        <w:rPr>
          <w:rFonts w:cs="Times New Roman"/>
          <w:b/>
          <w:sz w:val="26"/>
        </w:rPr>
        <w:t>BACHELOR OF TECHNOLOGY</w:t>
      </w:r>
    </w:p>
    <w:p w14:paraId="788AB9BF" w14:textId="77777777" w:rsidR="00882A7B" w:rsidRPr="00306D44" w:rsidRDefault="00C72387">
      <w:pPr>
        <w:jc w:val="center"/>
        <w:rPr>
          <w:rFonts w:cs="Times New Roman"/>
        </w:rPr>
      </w:pPr>
      <w:r w:rsidRPr="00306D44">
        <w:rPr>
          <w:rFonts w:cs="Times New Roman"/>
          <w:sz w:val="20"/>
        </w:rPr>
        <w:t>Minor Degree Course in</w:t>
      </w:r>
    </w:p>
    <w:p w14:paraId="7D04D243" w14:textId="43BD84A2" w:rsidR="00882A7B" w:rsidRPr="00306D44" w:rsidRDefault="00C72387">
      <w:pPr>
        <w:jc w:val="center"/>
        <w:rPr>
          <w:rFonts w:cs="Times New Roman"/>
        </w:rPr>
      </w:pPr>
      <w:r>
        <w:t>Electronics and Communication Engineering</w:t>
      </w:r>
    </w:p>
    <w:p w14:paraId="3D035A89" w14:textId="62D009D0" w:rsidR="00882A7B" w:rsidRPr="00306D44" w:rsidRDefault="00C72387">
      <w:pPr>
        <w:spacing w:after="240"/>
        <w:jc w:val="center"/>
        <w:rPr>
          <w:rFonts w:cs="Times New Roman"/>
        </w:rPr>
      </w:pPr>
      <w:r w:rsidRPr="00306D44">
        <w:rPr>
          <w:rFonts w:cs="Times New Roman"/>
          <w:b/>
        </w:rPr>
        <w:t xml:space="preserve">SEMESTER IV </w:t>
      </w:r>
    </w:p>
    <w:p w14:paraId="44B51FE6" w14:textId="77777777" w:rsidR="00882A7B" w:rsidRPr="00306D44" w:rsidRDefault="00C72387">
      <w:pPr>
        <w:spacing w:after="280"/>
        <w:jc w:val="center"/>
        <w:rPr>
          <w:rFonts w:cs="Times New Roman"/>
        </w:rPr>
      </w:pPr>
      <w:r w:rsidRPr="00306D44">
        <w:rPr>
          <w:rFonts w:cs="Times New Roman"/>
          <w:noProof/>
        </w:rPr>
        <w:drawing>
          <wp:inline distT="0" distB="0" distL="0" distR="0" wp14:anchorId="6B3E2CF9" wp14:editId="4B5038CE">
            <wp:extent cx="3017520" cy="1065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017520" cy="1065007"/>
                    </a:xfrm>
                    <a:prstGeom prst="rect">
                      <a:avLst/>
                    </a:prstGeom>
                  </pic:spPr>
                </pic:pic>
              </a:graphicData>
            </a:graphic>
          </wp:inline>
        </w:drawing>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34"/>
        <w:gridCol w:w="6111"/>
      </w:tblGrid>
      <w:tr w:rsidR="00882A7B" w:rsidRPr="00306D44" w14:paraId="3B7FDEFA" w14:textId="77777777">
        <w:trPr>
          <w:jc w:val="center"/>
        </w:trPr>
        <w:tc>
          <w:tcPr>
            <w:tcW w:w="3456" w:type="dxa"/>
            <w:shd w:val="clear" w:color="auto" w:fill="EAF2F8"/>
            <w:vAlign w:val="center"/>
          </w:tcPr>
          <w:p w14:paraId="73958422" w14:textId="77777777" w:rsidR="00882A7B" w:rsidRPr="00306D44" w:rsidRDefault="00C72387">
            <w:pPr>
              <w:rPr>
                <w:rFonts w:cs="Times New Roman"/>
              </w:rPr>
            </w:pPr>
            <w:r w:rsidRPr="00306D44">
              <w:rPr>
                <w:rFonts w:cs="Times New Roman"/>
                <w:b/>
                <w:sz w:val="19"/>
              </w:rPr>
              <w:t>Submitted by</w:t>
            </w:r>
          </w:p>
        </w:tc>
        <w:tc>
          <w:tcPr>
            <w:tcW w:w="6336" w:type="dxa"/>
            <w:vAlign w:val="center"/>
          </w:tcPr>
          <w:p w14:paraId="49FAF46D" w14:textId="4847219D" w:rsidR="00882A7B" w:rsidRPr="00306D44" w:rsidRDefault="00C72387">
            <w:pPr>
              <w:rPr>
                <w:rFonts w:cs="Times New Roman"/>
              </w:rPr>
            </w:pPr>
            <w:r w:rsidRPr="00306D44">
              <w:rPr>
                <w:rFonts w:cs="Times New Roman"/>
                <w:sz w:val="19"/>
              </w:rPr>
              <w:t>[</w:t>
            </w:r>
            <w:r w:rsidR="000D4E3F">
              <w:rPr>
                <w:rFonts w:cs="Times New Roman"/>
                <w:sz w:val="19"/>
              </w:rPr>
              <w:t>Harshvardhan Singh, Yugraj singh]</w:t>
            </w:r>
          </w:p>
        </w:tc>
      </w:tr>
      <w:tr w:rsidR="00882A7B" w:rsidRPr="00306D44" w14:paraId="5E141C03" w14:textId="77777777">
        <w:trPr>
          <w:jc w:val="center"/>
        </w:trPr>
        <w:tc>
          <w:tcPr>
            <w:tcW w:w="3456" w:type="dxa"/>
            <w:shd w:val="clear" w:color="auto" w:fill="EAF2F8"/>
            <w:vAlign w:val="center"/>
          </w:tcPr>
          <w:p w14:paraId="3399ED72" w14:textId="77777777" w:rsidR="00882A7B" w:rsidRPr="00306D44" w:rsidRDefault="00C72387">
            <w:pPr>
              <w:rPr>
                <w:rFonts w:cs="Times New Roman"/>
              </w:rPr>
            </w:pPr>
            <w:r w:rsidRPr="00306D44">
              <w:rPr>
                <w:rFonts w:cs="Times New Roman"/>
                <w:b/>
                <w:sz w:val="19"/>
              </w:rPr>
              <w:t>Roll Number(s)</w:t>
            </w:r>
          </w:p>
        </w:tc>
        <w:tc>
          <w:tcPr>
            <w:tcW w:w="6336" w:type="dxa"/>
            <w:vAlign w:val="center"/>
          </w:tcPr>
          <w:p w14:paraId="3336F2F9" w14:textId="49DFC1AD" w:rsidR="00882A7B" w:rsidRPr="00306D44" w:rsidRDefault="00C72387">
            <w:pPr>
              <w:rPr>
                <w:rFonts w:cs="Times New Roman"/>
              </w:rPr>
            </w:pPr>
            <w:r w:rsidRPr="00306D44">
              <w:rPr>
                <w:rFonts w:cs="Times New Roman"/>
                <w:sz w:val="19"/>
              </w:rPr>
              <w:t>[</w:t>
            </w:r>
            <w:r w:rsidR="000D4E3F">
              <w:rPr>
                <w:rFonts w:cs="Times New Roman"/>
                <w:sz w:val="19"/>
              </w:rPr>
              <w:t>2024a3r016,2024a3r021]</w:t>
            </w:r>
          </w:p>
        </w:tc>
      </w:tr>
      <w:tr w:rsidR="00882A7B" w:rsidRPr="00306D44" w14:paraId="7AC545F7" w14:textId="77777777">
        <w:trPr>
          <w:jc w:val="center"/>
        </w:trPr>
        <w:tc>
          <w:tcPr>
            <w:tcW w:w="3456" w:type="dxa"/>
            <w:shd w:val="clear" w:color="auto" w:fill="EAF2F8"/>
            <w:vAlign w:val="center"/>
          </w:tcPr>
          <w:p w14:paraId="44838BF6" w14:textId="77777777" w:rsidR="00882A7B" w:rsidRPr="00306D44" w:rsidRDefault="00C72387">
            <w:pPr>
              <w:rPr>
                <w:rFonts w:cs="Times New Roman"/>
              </w:rPr>
            </w:pPr>
            <w:r w:rsidRPr="00306D44">
              <w:rPr>
                <w:rFonts w:cs="Times New Roman"/>
                <w:b/>
                <w:sz w:val="19"/>
              </w:rPr>
              <w:t>Program / Branch / Section</w:t>
            </w:r>
          </w:p>
        </w:tc>
        <w:tc>
          <w:tcPr>
            <w:tcW w:w="6336" w:type="dxa"/>
            <w:vAlign w:val="center"/>
          </w:tcPr>
          <w:p w14:paraId="059D334A" w14:textId="23D01531" w:rsidR="00882A7B" w:rsidRPr="00306D44" w:rsidRDefault="00C72387">
            <w:pPr>
              <w:rPr>
                <w:rFonts w:cs="Times New Roman"/>
              </w:rPr>
            </w:pPr>
            <w:proofErr w:type="spellStart"/>
            <w:proofErr w:type="gramStart"/>
            <w:r w:rsidRPr="00306D44">
              <w:rPr>
                <w:rFonts w:cs="Times New Roman"/>
                <w:sz w:val="19"/>
              </w:rPr>
              <w:t>B.Tech</w:t>
            </w:r>
            <w:proofErr w:type="spellEnd"/>
            <w:proofErr w:type="gramEnd"/>
            <w:r w:rsidRPr="00306D44">
              <w:rPr>
                <w:rFonts w:cs="Times New Roman"/>
                <w:sz w:val="19"/>
              </w:rPr>
              <w:t xml:space="preserve"> [</w:t>
            </w:r>
            <w:r w:rsidR="000D4E3F">
              <w:rPr>
                <w:rFonts w:cs="Times New Roman"/>
                <w:sz w:val="19"/>
              </w:rPr>
              <w:t>ECE]</w:t>
            </w:r>
          </w:p>
        </w:tc>
      </w:tr>
      <w:tr w:rsidR="00882A7B" w:rsidRPr="00306D44" w14:paraId="4D21D364" w14:textId="77777777">
        <w:trPr>
          <w:jc w:val="center"/>
        </w:trPr>
        <w:tc>
          <w:tcPr>
            <w:tcW w:w="3456" w:type="dxa"/>
            <w:shd w:val="clear" w:color="auto" w:fill="EAF2F8"/>
            <w:vAlign w:val="center"/>
          </w:tcPr>
          <w:p w14:paraId="7D1A1BBF" w14:textId="77777777" w:rsidR="00882A7B" w:rsidRPr="00306D44" w:rsidRDefault="00C72387">
            <w:pPr>
              <w:rPr>
                <w:rFonts w:cs="Times New Roman"/>
              </w:rPr>
            </w:pPr>
            <w:r w:rsidRPr="00306D44">
              <w:rPr>
                <w:rFonts w:cs="Times New Roman"/>
                <w:b/>
                <w:sz w:val="19"/>
              </w:rPr>
              <w:t>Minor Degree Course</w:t>
            </w:r>
          </w:p>
        </w:tc>
        <w:tc>
          <w:tcPr>
            <w:tcW w:w="6336" w:type="dxa"/>
            <w:vAlign w:val="center"/>
          </w:tcPr>
          <w:p w14:paraId="6DA77AE0" w14:textId="779B50FB" w:rsidR="00882A7B" w:rsidRPr="00306D44" w:rsidRDefault="00C72387">
            <w:pPr>
              <w:rPr>
                <w:rFonts w:cs="Times New Roman"/>
              </w:rPr>
            </w:pPr>
            <w:r w:rsidRPr="00306D44">
              <w:rPr>
                <w:rFonts w:cs="Times New Roman"/>
                <w:sz w:val="19"/>
              </w:rPr>
              <w:t>[</w:t>
            </w:r>
            <w:r w:rsidR="000D4E3F">
              <w:rPr>
                <w:rFonts w:cs="Times New Roman"/>
                <w:sz w:val="19"/>
              </w:rPr>
              <w:t>Industry 4.0</w:t>
            </w:r>
            <w:r w:rsidRPr="00306D44">
              <w:rPr>
                <w:rFonts w:cs="Times New Roman"/>
                <w:sz w:val="19"/>
              </w:rPr>
              <w:t>]</w:t>
            </w:r>
          </w:p>
        </w:tc>
      </w:tr>
      <w:tr w:rsidR="00882A7B" w:rsidRPr="00306D44" w14:paraId="7A810B95" w14:textId="77777777">
        <w:trPr>
          <w:jc w:val="center"/>
        </w:trPr>
        <w:tc>
          <w:tcPr>
            <w:tcW w:w="3456" w:type="dxa"/>
            <w:shd w:val="clear" w:color="auto" w:fill="EAF2F8"/>
            <w:vAlign w:val="center"/>
          </w:tcPr>
          <w:p w14:paraId="25B79273" w14:textId="77777777" w:rsidR="00882A7B" w:rsidRPr="00306D44" w:rsidRDefault="00C72387">
            <w:pPr>
              <w:rPr>
                <w:rFonts w:cs="Times New Roman"/>
              </w:rPr>
            </w:pPr>
            <w:r w:rsidRPr="00306D44">
              <w:rPr>
                <w:rFonts w:cs="Times New Roman"/>
                <w:b/>
                <w:sz w:val="19"/>
              </w:rPr>
              <w:t>Semester</w:t>
            </w:r>
          </w:p>
        </w:tc>
        <w:tc>
          <w:tcPr>
            <w:tcW w:w="6336" w:type="dxa"/>
            <w:vAlign w:val="center"/>
          </w:tcPr>
          <w:p w14:paraId="0E7A0791" w14:textId="7A837A4A" w:rsidR="00882A7B" w:rsidRPr="00306D44" w:rsidRDefault="00C72387">
            <w:pPr>
              <w:rPr>
                <w:rFonts w:cs="Times New Roman"/>
              </w:rPr>
            </w:pPr>
            <w:r w:rsidRPr="00306D44">
              <w:rPr>
                <w:rFonts w:cs="Times New Roman"/>
                <w:sz w:val="19"/>
              </w:rPr>
              <w:t>[</w:t>
            </w:r>
            <w:proofErr w:type="gramStart"/>
            <w:r w:rsidRPr="00306D44">
              <w:rPr>
                <w:rFonts w:cs="Times New Roman"/>
                <w:sz w:val="19"/>
              </w:rPr>
              <w:t xml:space="preserve">IV </w:t>
            </w:r>
            <w:r w:rsidR="000D4E3F">
              <w:rPr>
                <w:rFonts w:cs="Times New Roman"/>
                <w:sz w:val="19"/>
              </w:rPr>
              <w:t>]</w:t>
            </w:r>
            <w:proofErr w:type="gramEnd"/>
          </w:p>
        </w:tc>
      </w:tr>
      <w:tr w:rsidR="00882A7B" w:rsidRPr="00306D44" w14:paraId="57D2A33E" w14:textId="77777777">
        <w:trPr>
          <w:jc w:val="center"/>
        </w:trPr>
        <w:tc>
          <w:tcPr>
            <w:tcW w:w="3456" w:type="dxa"/>
            <w:shd w:val="clear" w:color="auto" w:fill="EAF2F8"/>
            <w:vAlign w:val="center"/>
          </w:tcPr>
          <w:p w14:paraId="43A63F07" w14:textId="77777777" w:rsidR="00882A7B" w:rsidRPr="00306D44" w:rsidRDefault="00C72387">
            <w:pPr>
              <w:rPr>
                <w:rFonts w:cs="Times New Roman"/>
              </w:rPr>
            </w:pPr>
            <w:r w:rsidRPr="00306D44">
              <w:rPr>
                <w:rFonts w:cs="Times New Roman"/>
                <w:b/>
                <w:sz w:val="19"/>
              </w:rPr>
              <w:t>Course Coordinator / Faculty In-charge</w:t>
            </w:r>
          </w:p>
        </w:tc>
        <w:tc>
          <w:tcPr>
            <w:tcW w:w="6336" w:type="dxa"/>
            <w:vAlign w:val="center"/>
          </w:tcPr>
          <w:p w14:paraId="5BCCB899" w14:textId="65F428D9" w:rsidR="00882A7B" w:rsidRPr="00306D44" w:rsidRDefault="00C72387">
            <w:pPr>
              <w:rPr>
                <w:rFonts w:cs="Times New Roman"/>
              </w:rPr>
            </w:pPr>
            <w:r w:rsidRPr="00306D44">
              <w:rPr>
                <w:rFonts w:cs="Times New Roman"/>
                <w:sz w:val="19"/>
              </w:rPr>
              <w:t>[</w:t>
            </w:r>
            <w:r w:rsidR="00B73FFA">
              <w:rPr>
                <w:rFonts w:cs="Times New Roman"/>
                <w:sz w:val="19"/>
              </w:rPr>
              <w:t>Mr. Bhanu Partap Singh Jamwal</w:t>
            </w:r>
            <w:r w:rsidRPr="00306D44">
              <w:rPr>
                <w:rFonts w:cs="Times New Roman"/>
                <w:sz w:val="19"/>
              </w:rPr>
              <w:t>]</w:t>
            </w:r>
          </w:p>
        </w:tc>
      </w:tr>
      <w:tr w:rsidR="00882A7B" w:rsidRPr="00306D44" w14:paraId="380EB30D" w14:textId="77777777">
        <w:trPr>
          <w:jc w:val="center"/>
        </w:trPr>
        <w:tc>
          <w:tcPr>
            <w:tcW w:w="3456" w:type="dxa"/>
            <w:shd w:val="clear" w:color="auto" w:fill="EAF2F8"/>
            <w:vAlign w:val="center"/>
          </w:tcPr>
          <w:p w14:paraId="46CD5D4F" w14:textId="77777777" w:rsidR="00882A7B" w:rsidRPr="00306D44" w:rsidRDefault="00C72387">
            <w:pPr>
              <w:rPr>
                <w:rFonts w:cs="Times New Roman"/>
              </w:rPr>
            </w:pPr>
            <w:r w:rsidRPr="00306D44">
              <w:rPr>
                <w:rFonts w:cs="Times New Roman"/>
                <w:b/>
                <w:sz w:val="19"/>
              </w:rPr>
              <w:t>Submission Date</w:t>
            </w:r>
          </w:p>
        </w:tc>
        <w:tc>
          <w:tcPr>
            <w:tcW w:w="6336" w:type="dxa"/>
            <w:vAlign w:val="center"/>
          </w:tcPr>
          <w:p w14:paraId="4F818D18" w14:textId="608A6D93" w:rsidR="00882A7B" w:rsidRPr="00306D44" w:rsidRDefault="00C72387">
            <w:pPr>
              <w:rPr>
                <w:rFonts w:cs="Times New Roman"/>
              </w:rPr>
            </w:pPr>
            <w:r w:rsidRPr="00306D44">
              <w:rPr>
                <w:rFonts w:cs="Times New Roman"/>
                <w:sz w:val="19"/>
              </w:rPr>
              <w:t>[</w:t>
            </w:r>
            <w:r w:rsidR="00B73FFA">
              <w:rPr>
                <w:rFonts w:cs="Times New Roman"/>
                <w:sz w:val="19"/>
              </w:rPr>
              <w:t>06JUNE2026]</w:t>
            </w:r>
          </w:p>
        </w:tc>
      </w:tr>
    </w:tbl>
    <w:p w14:paraId="7F54FACD" w14:textId="77777777" w:rsidR="00171C5D" w:rsidRDefault="00171C5D">
      <w:pPr>
        <w:spacing w:after="40"/>
        <w:jc w:val="center"/>
        <w:rPr>
          <w:rFonts w:cs="Times New Roman"/>
          <w:b/>
          <w:sz w:val="20"/>
        </w:rPr>
      </w:pPr>
    </w:p>
    <w:p w14:paraId="26F7D1B1" w14:textId="04F9D45F" w:rsidR="00882A7B" w:rsidRPr="00306D44" w:rsidRDefault="00C72387">
      <w:pPr>
        <w:spacing w:after="40"/>
        <w:jc w:val="center"/>
        <w:rPr>
          <w:rFonts w:cs="Times New Roman"/>
        </w:rPr>
      </w:pPr>
      <w:r w:rsidRPr="00306D44">
        <w:rPr>
          <w:rFonts w:cs="Times New Roman"/>
          <w:b/>
          <w:sz w:val="20"/>
        </w:rPr>
        <w:t>SUBMITTED TO</w:t>
      </w:r>
    </w:p>
    <w:p w14:paraId="0C343039" w14:textId="77777777" w:rsidR="00882A7B" w:rsidRPr="00306D44" w:rsidRDefault="00C72387">
      <w:pPr>
        <w:spacing w:after="20"/>
        <w:jc w:val="center"/>
        <w:rPr>
          <w:rFonts w:cs="Times New Roman"/>
        </w:rPr>
      </w:pPr>
      <w:r w:rsidRPr="00306D44">
        <w:rPr>
          <w:rFonts w:cs="Times New Roman"/>
          <w:sz w:val="28"/>
        </w:rPr>
        <w:t>Department of Computer Science and Engineering</w:t>
      </w:r>
    </w:p>
    <w:p w14:paraId="492AA1AB" w14:textId="77777777" w:rsidR="00882A7B" w:rsidRPr="00306D44" w:rsidRDefault="00C72387">
      <w:pPr>
        <w:spacing w:after="20"/>
        <w:jc w:val="center"/>
        <w:rPr>
          <w:rFonts w:cs="Times New Roman"/>
        </w:rPr>
      </w:pPr>
      <w:r w:rsidRPr="00306D44">
        <w:rPr>
          <w:rFonts w:cs="Times New Roman"/>
          <w:b/>
          <w:sz w:val="20"/>
        </w:rPr>
        <w:t>Model Institute of Engineering and Technology (Autonomous)</w:t>
      </w:r>
    </w:p>
    <w:p w14:paraId="03890859" w14:textId="77777777" w:rsidR="00882A7B" w:rsidRPr="00306D44" w:rsidRDefault="00C72387">
      <w:pPr>
        <w:spacing w:after="20"/>
        <w:jc w:val="center"/>
        <w:rPr>
          <w:rFonts w:cs="Times New Roman"/>
        </w:rPr>
      </w:pPr>
      <w:r w:rsidRPr="00306D44">
        <w:rPr>
          <w:rFonts w:cs="Times New Roman"/>
          <w:sz w:val="20"/>
        </w:rPr>
        <w:t>Kot Bhalwal, Jammu, India</w:t>
      </w:r>
    </w:p>
    <w:p w14:paraId="3B11EF09" w14:textId="77777777" w:rsidR="00882A7B" w:rsidRPr="00306D44" w:rsidRDefault="00C72387">
      <w:pPr>
        <w:spacing w:after="20"/>
        <w:jc w:val="center"/>
        <w:rPr>
          <w:rFonts w:cs="Times New Roman"/>
        </w:rPr>
      </w:pPr>
      <w:r w:rsidRPr="00306D44">
        <w:rPr>
          <w:rFonts w:cs="Times New Roman"/>
          <w:sz w:val="20"/>
        </w:rPr>
        <w:t>(NAAC "A" Grade Accredited)</w:t>
      </w:r>
    </w:p>
    <w:p w14:paraId="3A0C08A8" w14:textId="77777777" w:rsidR="00882A7B" w:rsidRPr="00306D44" w:rsidRDefault="00C72387">
      <w:pPr>
        <w:spacing w:after="0"/>
        <w:jc w:val="center"/>
        <w:rPr>
          <w:rFonts w:cs="Times New Roman"/>
        </w:rPr>
      </w:pPr>
      <w:r w:rsidRPr="00306D44">
        <w:rPr>
          <w:rFonts w:cs="Times New Roman"/>
          <w:b/>
        </w:rPr>
        <w:t>2026</w:t>
      </w:r>
    </w:p>
    <w:p w14:paraId="7AB4ED72" w14:textId="77777777" w:rsidR="00882A7B" w:rsidRPr="00306D44" w:rsidRDefault="00C72387">
      <w:pPr>
        <w:rPr>
          <w:rFonts w:cs="Times New Roman"/>
        </w:rPr>
      </w:pPr>
      <w:r w:rsidRPr="00306D44">
        <w:rPr>
          <w:rFonts w:cs="Times New Roman"/>
        </w:rPr>
        <w:br w:type="page"/>
      </w:r>
    </w:p>
    <w:p w14:paraId="0A061525"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CERTIFICATE</w:t>
      </w:r>
    </w:p>
    <w:p w14:paraId="2665E11E" w14:textId="575F3925" w:rsidR="00882A7B" w:rsidRPr="00306D44" w:rsidRDefault="00C72387">
      <w:pPr>
        <w:spacing w:after="240"/>
        <w:jc w:val="both"/>
        <w:rPr>
          <w:rFonts w:cs="Times New Roman"/>
        </w:rPr>
      </w:pPr>
      <w:r>
        <w:t>This is to certify that the project report entitled RFID-Based Inventory Management System submitted by [</w:t>
      </w:r>
      <w:r w:rsidR="00B73FFA">
        <w:t xml:space="preserve">Harshvardhan </w:t>
      </w:r>
      <w:proofErr w:type="gramStart"/>
      <w:r w:rsidR="00B73FFA">
        <w:t>Singh ,</w:t>
      </w:r>
      <w:proofErr w:type="gramEnd"/>
      <w:r w:rsidR="00B73FFA">
        <w:t xml:space="preserve"> Yugraj Singh</w:t>
      </w:r>
      <w:r>
        <w:t>] is a record of the work carried out for the Minor Degree Course MDC-CS-401 | RFID-Based Inventory Management System during Semester IV. The work has been completed under the guidance/supervision of the undersigned and is recommended for academic evaluation.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316"/>
        <w:gridCol w:w="2635"/>
        <w:gridCol w:w="2941"/>
        <w:gridCol w:w="2553"/>
      </w:tblGrid>
      <w:tr w:rsidR="00882A7B" w:rsidRPr="00306D44" w14:paraId="1D3B0425" w14:textId="77777777">
        <w:trPr>
          <w:jc w:val="center"/>
        </w:trPr>
        <w:tc>
          <w:tcPr>
            <w:tcW w:w="1440" w:type="dxa"/>
            <w:vAlign w:val="center"/>
          </w:tcPr>
          <w:p w14:paraId="2D7A09FA" w14:textId="77777777" w:rsidR="00882A7B" w:rsidRPr="00306D44" w:rsidRDefault="00C72387">
            <w:pPr>
              <w:rPr>
                <w:rFonts w:cs="Times New Roman"/>
              </w:rPr>
            </w:pPr>
            <w:r w:rsidRPr="00306D44">
              <w:rPr>
                <w:rFonts w:cs="Times New Roman"/>
                <w:sz w:val="21"/>
              </w:rPr>
              <w:t>Date</w:t>
            </w:r>
          </w:p>
        </w:tc>
        <w:tc>
          <w:tcPr>
            <w:tcW w:w="2880" w:type="dxa"/>
            <w:vAlign w:val="center"/>
          </w:tcPr>
          <w:p w14:paraId="3DDD79A3" w14:textId="4FF80A2D" w:rsidR="00882A7B" w:rsidRPr="00306D44" w:rsidRDefault="00B73FFA">
            <w:pPr>
              <w:rPr>
                <w:rFonts w:cs="Times New Roman"/>
              </w:rPr>
            </w:pPr>
            <w:r>
              <w:rPr>
                <w:rFonts w:cs="Times New Roman"/>
                <w:sz w:val="21"/>
              </w:rPr>
              <w:t>06JUNE2026</w:t>
            </w:r>
          </w:p>
        </w:tc>
        <w:tc>
          <w:tcPr>
            <w:tcW w:w="3311" w:type="dxa"/>
            <w:vAlign w:val="center"/>
          </w:tcPr>
          <w:p w14:paraId="7490366E" w14:textId="77777777" w:rsidR="00882A7B" w:rsidRPr="00306D44" w:rsidRDefault="00C72387">
            <w:pPr>
              <w:rPr>
                <w:rFonts w:cs="Times New Roman"/>
              </w:rPr>
            </w:pPr>
            <w:r w:rsidRPr="00306D44">
              <w:rPr>
                <w:rFonts w:cs="Times New Roman"/>
                <w:sz w:val="21"/>
              </w:rPr>
              <w:t>Signature of Faculty In-charge</w:t>
            </w:r>
          </w:p>
        </w:tc>
        <w:tc>
          <w:tcPr>
            <w:tcW w:w="2880" w:type="dxa"/>
            <w:vAlign w:val="center"/>
          </w:tcPr>
          <w:p w14:paraId="5B852075" w14:textId="6BD15170" w:rsidR="00882A7B" w:rsidRPr="00306D44" w:rsidRDefault="00882A7B">
            <w:pPr>
              <w:rPr>
                <w:rFonts w:cs="Times New Roman"/>
              </w:rPr>
            </w:pPr>
          </w:p>
        </w:tc>
      </w:tr>
      <w:tr w:rsidR="00882A7B" w:rsidRPr="00306D44" w14:paraId="6A62701E" w14:textId="77777777">
        <w:trPr>
          <w:jc w:val="center"/>
        </w:trPr>
        <w:tc>
          <w:tcPr>
            <w:tcW w:w="1440" w:type="dxa"/>
            <w:shd w:val="clear" w:color="auto" w:fill="F2F6FA"/>
            <w:vAlign w:val="center"/>
          </w:tcPr>
          <w:p w14:paraId="7C1AB889" w14:textId="77777777" w:rsidR="00882A7B" w:rsidRPr="00306D44" w:rsidRDefault="00C72387">
            <w:pPr>
              <w:rPr>
                <w:rFonts w:cs="Times New Roman"/>
              </w:rPr>
            </w:pPr>
            <w:r w:rsidRPr="00306D44">
              <w:rPr>
                <w:rFonts w:cs="Times New Roman"/>
                <w:sz w:val="21"/>
              </w:rPr>
              <w:t>Place</w:t>
            </w:r>
          </w:p>
        </w:tc>
        <w:tc>
          <w:tcPr>
            <w:tcW w:w="2880" w:type="dxa"/>
            <w:shd w:val="clear" w:color="auto" w:fill="F2F6FA"/>
            <w:vAlign w:val="center"/>
          </w:tcPr>
          <w:p w14:paraId="28264958" w14:textId="3764A7D2" w:rsidR="00882A7B" w:rsidRPr="00306D44" w:rsidRDefault="00B73FFA">
            <w:pPr>
              <w:rPr>
                <w:rFonts w:cs="Times New Roman"/>
              </w:rPr>
            </w:pPr>
            <w:r>
              <w:rPr>
                <w:rFonts w:cs="Times New Roman"/>
                <w:sz w:val="21"/>
              </w:rPr>
              <w:t>MIET JAMMU</w:t>
            </w:r>
          </w:p>
        </w:tc>
        <w:tc>
          <w:tcPr>
            <w:tcW w:w="3311" w:type="dxa"/>
            <w:shd w:val="clear" w:color="auto" w:fill="F2F6FA"/>
            <w:vAlign w:val="center"/>
          </w:tcPr>
          <w:p w14:paraId="5FD88C42" w14:textId="77777777" w:rsidR="00882A7B" w:rsidRPr="00306D44" w:rsidRDefault="00C72387">
            <w:pPr>
              <w:rPr>
                <w:rFonts w:cs="Times New Roman"/>
              </w:rPr>
            </w:pPr>
            <w:r w:rsidRPr="00306D44">
              <w:rPr>
                <w:rFonts w:cs="Times New Roman"/>
                <w:sz w:val="21"/>
              </w:rPr>
              <w:t>Name</w:t>
            </w:r>
          </w:p>
        </w:tc>
        <w:tc>
          <w:tcPr>
            <w:tcW w:w="2880" w:type="dxa"/>
            <w:shd w:val="clear" w:color="auto" w:fill="F2F6FA"/>
            <w:vAlign w:val="center"/>
          </w:tcPr>
          <w:p w14:paraId="1189B145" w14:textId="56288709" w:rsidR="00882A7B" w:rsidRPr="00306D44" w:rsidRDefault="00B73FFA">
            <w:pPr>
              <w:rPr>
                <w:rFonts w:cs="Times New Roman"/>
              </w:rPr>
            </w:pPr>
            <w:r>
              <w:rPr>
                <w:rFonts w:cs="Times New Roman"/>
                <w:sz w:val="21"/>
              </w:rPr>
              <w:t>Mr. Bhanu Partap Singh Jamwal</w:t>
            </w:r>
          </w:p>
        </w:tc>
      </w:tr>
    </w:tbl>
    <w:p w14:paraId="5D7416BF" w14:textId="77777777" w:rsidR="00882A7B" w:rsidRPr="00306D44" w:rsidRDefault="00882A7B">
      <w:pPr>
        <w:spacing w:after="40"/>
        <w:rPr>
          <w:rFonts w:cs="Times New Roman"/>
        </w:rPr>
      </w:pPr>
    </w:p>
    <w:p w14:paraId="49999426"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t>STUDENT DECLARATION</w:t>
      </w:r>
    </w:p>
    <w:p w14:paraId="23D54BD3" w14:textId="77777777" w:rsidR="00882A7B" w:rsidRPr="00306D44" w:rsidRDefault="00C72387">
      <w:pPr>
        <w:spacing w:after="160"/>
        <w:jc w:val="both"/>
        <w:rPr>
          <w:rFonts w:cs="Times New Roman"/>
        </w:rPr>
      </w:pPr>
      <w:r w:rsidRPr="00306D44">
        <w:rPr>
          <w:rFonts w:cs="Times New Roman"/>
        </w:rPr>
        <w:t>We hereby declare that this report is based on the project/course work carried out by us for the Minor Degree Course. All external sources, datasets, images, code libraries, APIs, open-source tools, websites, research papers, and generative AI assistance, if used, have been properly acknowledged. We also declare that this work has not been submitted elsewhere for academic credit.</w:t>
      </w:r>
    </w:p>
    <w:tbl>
      <w:tblPr>
        <w:tblW w:w="945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3"/>
        <w:gridCol w:w="2077"/>
        <w:gridCol w:w="2435"/>
        <w:gridCol w:w="2060"/>
      </w:tblGrid>
      <w:tr w:rsidR="00882A7B" w:rsidRPr="00306D44" w14:paraId="4B1A8888" w14:textId="77777777" w:rsidTr="0032624A">
        <w:trPr>
          <w:trHeight w:val="289"/>
          <w:jc w:val="center"/>
        </w:trPr>
        <w:tc>
          <w:tcPr>
            <w:tcW w:w="2883" w:type="dxa"/>
            <w:shd w:val="clear" w:color="auto" w:fill="1F4E79"/>
            <w:vAlign w:val="center"/>
          </w:tcPr>
          <w:p w14:paraId="48CAA535" w14:textId="77777777" w:rsidR="00882A7B" w:rsidRPr="00306D44" w:rsidRDefault="00C72387">
            <w:pPr>
              <w:rPr>
                <w:rFonts w:cs="Times New Roman"/>
              </w:rPr>
            </w:pPr>
            <w:r w:rsidRPr="00306D44">
              <w:rPr>
                <w:rFonts w:cs="Times New Roman"/>
                <w:b/>
                <w:color w:val="FFFFFF"/>
                <w:sz w:val="20"/>
              </w:rPr>
              <w:t>Student Name</w:t>
            </w:r>
          </w:p>
        </w:tc>
        <w:tc>
          <w:tcPr>
            <w:tcW w:w="2077" w:type="dxa"/>
            <w:shd w:val="clear" w:color="auto" w:fill="1F4E79"/>
            <w:vAlign w:val="center"/>
          </w:tcPr>
          <w:p w14:paraId="2130CE01" w14:textId="77777777" w:rsidR="00882A7B" w:rsidRPr="00306D44" w:rsidRDefault="00C72387">
            <w:pPr>
              <w:rPr>
                <w:rFonts w:cs="Times New Roman"/>
              </w:rPr>
            </w:pPr>
            <w:r w:rsidRPr="00306D44">
              <w:rPr>
                <w:rFonts w:cs="Times New Roman"/>
                <w:b/>
                <w:color w:val="FFFFFF"/>
                <w:sz w:val="20"/>
              </w:rPr>
              <w:t>Roll Number</w:t>
            </w:r>
          </w:p>
        </w:tc>
        <w:tc>
          <w:tcPr>
            <w:tcW w:w="2435" w:type="dxa"/>
            <w:shd w:val="clear" w:color="auto" w:fill="1F4E79"/>
            <w:vAlign w:val="center"/>
          </w:tcPr>
          <w:p w14:paraId="685BB77B" w14:textId="77777777" w:rsidR="00882A7B" w:rsidRPr="00306D44" w:rsidRDefault="00C72387">
            <w:pPr>
              <w:rPr>
                <w:rFonts w:cs="Times New Roman"/>
              </w:rPr>
            </w:pPr>
            <w:r w:rsidRPr="00306D44">
              <w:rPr>
                <w:rFonts w:cs="Times New Roman"/>
                <w:b/>
                <w:color w:val="FFFFFF"/>
                <w:sz w:val="20"/>
              </w:rPr>
              <w:t>Branch / Section</w:t>
            </w:r>
          </w:p>
        </w:tc>
        <w:tc>
          <w:tcPr>
            <w:tcW w:w="2060" w:type="dxa"/>
            <w:shd w:val="clear" w:color="auto" w:fill="1F4E79"/>
            <w:vAlign w:val="center"/>
          </w:tcPr>
          <w:p w14:paraId="219ACF97" w14:textId="77777777" w:rsidR="00882A7B" w:rsidRPr="00306D44" w:rsidRDefault="00C72387">
            <w:pPr>
              <w:rPr>
                <w:rFonts w:cs="Times New Roman"/>
              </w:rPr>
            </w:pPr>
            <w:r w:rsidRPr="00306D44">
              <w:rPr>
                <w:rFonts w:cs="Times New Roman"/>
                <w:b/>
                <w:color w:val="FFFFFF"/>
                <w:sz w:val="20"/>
              </w:rPr>
              <w:t>Signature</w:t>
            </w:r>
          </w:p>
        </w:tc>
      </w:tr>
      <w:tr w:rsidR="00882A7B" w:rsidRPr="00306D44" w14:paraId="7777D932" w14:textId="77777777" w:rsidTr="0032624A">
        <w:trPr>
          <w:trHeight w:val="289"/>
          <w:jc w:val="center"/>
        </w:trPr>
        <w:tc>
          <w:tcPr>
            <w:tcW w:w="2883" w:type="dxa"/>
            <w:shd w:val="clear" w:color="auto" w:fill="F2F6FA"/>
            <w:vAlign w:val="center"/>
          </w:tcPr>
          <w:p w14:paraId="53F4977B" w14:textId="1E214AAF" w:rsidR="00882A7B" w:rsidRPr="00306D44" w:rsidRDefault="00C72387">
            <w:pPr>
              <w:rPr>
                <w:rFonts w:cs="Times New Roman"/>
              </w:rPr>
            </w:pPr>
            <w:r w:rsidRPr="00306D44">
              <w:rPr>
                <w:rFonts w:cs="Times New Roman"/>
                <w:sz w:val="20"/>
              </w:rPr>
              <w:t>[</w:t>
            </w:r>
            <w:proofErr w:type="spellStart"/>
            <w:r w:rsidR="0032624A">
              <w:rPr>
                <w:rFonts w:cs="Times New Roman"/>
                <w:sz w:val="20"/>
              </w:rPr>
              <w:t>HarshVardhan</w:t>
            </w:r>
            <w:proofErr w:type="spellEnd"/>
            <w:r w:rsidR="0032624A">
              <w:rPr>
                <w:rFonts w:cs="Times New Roman"/>
                <w:sz w:val="20"/>
              </w:rPr>
              <w:t xml:space="preserve"> Singh</w:t>
            </w:r>
            <w:r w:rsidRPr="00306D44">
              <w:rPr>
                <w:rFonts w:cs="Times New Roman"/>
                <w:sz w:val="20"/>
              </w:rPr>
              <w:t>]</w:t>
            </w:r>
          </w:p>
        </w:tc>
        <w:tc>
          <w:tcPr>
            <w:tcW w:w="2077" w:type="dxa"/>
            <w:shd w:val="clear" w:color="auto" w:fill="F2F6FA"/>
            <w:vAlign w:val="center"/>
          </w:tcPr>
          <w:p w14:paraId="69642DDC" w14:textId="1C2F1AC8" w:rsidR="00882A7B" w:rsidRPr="00306D44" w:rsidRDefault="00C72387">
            <w:pPr>
              <w:rPr>
                <w:rFonts w:cs="Times New Roman"/>
              </w:rPr>
            </w:pPr>
            <w:r w:rsidRPr="00306D44">
              <w:rPr>
                <w:rFonts w:cs="Times New Roman"/>
                <w:sz w:val="20"/>
              </w:rPr>
              <w:t xml:space="preserve">[ </w:t>
            </w:r>
            <w:r w:rsidR="0032624A">
              <w:rPr>
                <w:rFonts w:cs="Times New Roman"/>
                <w:sz w:val="20"/>
              </w:rPr>
              <w:t>2024a3r016</w:t>
            </w:r>
            <w:r w:rsidRPr="00306D44">
              <w:rPr>
                <w:rFonts w:cs="Times New Roman"/>
                <w:sz w:val="20"/>
              </w:rPr>
              <w:t>]</w:t>
            </w:r>
          </w:p>
        </w:tc>
        <w:tc>
          <w:tcPr>
            <w:tcW w:w="2435" w:type="dxa"/>
            <w:shd w:val="clear" w:color="auto" w:fill="F2F6FA"/>
            <w:vAlign w:val="center"/>
          </w:tcPr>
          <w:p w14:paraId="43404B81" w14:textId="42826599" w:rsidR="00882A7B" w:rsidRPr="00306D44" w:rsidRDefault="00C72387">
            <w:pPr>
              <w:rPr>
                <w:rFonts w:cs="Times New Roman"/>
              </w:rPr>
            </w:pPr>
            <w:r w:rsidRPr="00306D44">
              <w:rPr>
                <w:rFonts w:cs="Times New Roman"/>
                <w:sz w:val="20"/>
              </w:rPr>
              <w:t>[</w:t>
            </w:r>
            <w:proofErr w:type="gramStart"/>
            <w:r w:rsidR="0032624A">
              <w:rPr>
                <w:rFonts w:cs="Times New Roman"/>
                <w:sz w:val="20"/>
              </w:rPr>
              <w:t>ECE</w:t>
            </w:r>
            <w:r w:rsidRPr="00306D44">
              <w:rPr>
                <w:rFonts w:cs="Times New Roman"/>
                <w:sz w:val="20"/>
              </w:rPr>
              <w:t xml:space="preserve"> ]</w:t>
            </w:r>
            <w:proofErr w:type="gramEnd"/>
          </w:p>
        </w:tc>
        <w:tc>
          <w:tcPr>
            <w:tcW w:w="2060" w:type="dxa"/>
            <w:shd w:val="clear" w:color="auto" w:fill="F2F6FA"/>
            <w:vAlign w:val="center"/>
          </w:tcPr>
          <w:p w14:paraId="149D7400" w14:textId="29E126C3" w:rsidR="00882A7B" w:rsidRPr="00306D44" w:rsidRDefault="00C72387">
            <w:pPr>
              <w:rPr>
                <w:rFonts w:cs="Times New Roman"/>
              </w:rPr>
            </w:pPr>
            <w:r w:rsidRPr="00306D44">
              <w:rPr>
                <w:rFonts w:cs="Times New Roman"/>
                <w:sz w:val="20"/>
              </w:rPr>
              <w:t xml:space="preserve"> </w:t>
            </w:r>
          </w:p>
        </w:tc>
      </w:tr>
      <w:tr w:rsidR="00882A7B" w:rsidRPr="00306D44" w14:paraId="6CF45C00" w14:textId="77777777" w:rsidTr="0032624A">
        <w:trPr>
          <w:trHeight w:val="289"/>
          <w:jc w:val="center"/>
        </w:trPr>
        <w:tc>
          <w:tcPr>
            <w:tcW w:w="2883" w:type="dxa"/>
            <w:vAlign w:val="center"/>
          </w:tcPr>
          <w:p w14:paraId="4BD45204" w14:textId="72880308" w:rsidR="00882A7B" w:rsidRPr="00306D44" w:rsidRDefault="00C72387">
            <w:pPr>
              <w:rPr>
                <w:rFonts w:cs="Times New Roman"/>
              </w:rPr>
            </w:pPr>
            <w:r w:rsidRPr="00306D44">
              <w:rPr>
                <w:rFonts w:cs="Times New Roman"/>
                <w:sz w:val="20"/>
              </w:rPr>
              <w:t>[</w:t>
            </w:r>
            <w:r w:rsidR="0032624A">
              <w:rPr>
                <w:rFonts w:cs="Times New Roman"/>
                <w:sz w:val="20"/>
              </w:rPr>
              <w:t xml:space="preserve">Yugraj </w:t>
            </w:r>
            <w:proofErr w:type="gramStart"/>
            <w:r w:rsidR="0032624A">
              <w:rPr>
                <w:rFonts w:cs="Times New Roman"/>
                <w:sz w:val="20"/>
              </w:rPr>
              <w:t>Singh</w:t>
            </w:r>
            <w:r w:rsidRPr="00306D44">
              <w:rPr>
                <w:rFonts w:cs="Times New Roman"/>
                <w:sz w:val="20"/>
              </w:rPr>
              <w:t xml:space="preserve"> ]</w:t>
            </w:r>
            <w:proofErr w:type="gramEnd"/>
          </w:p>
        </w:tc>
        <w:tc>
          <w:tcPr>
            <w:tcW w:w="2077" w:type="dxa"/>
            <w:vAlign w:val="center"/>
          </w:tcPr>
          <w:p w14:paraId="2B5B513A" w14:textId="7A855B0D" w:rsidR="00882A7B" w:rsidRPr="00306D44" w:rsidRDefault="00C72387">
            <w:pPr>
              <w:rPr>
                <w:rFonts w:cs="Times New Roman"/>
              </w:rPr>
            </w:pPr>
            <w:r w:rsidRPr="00306D44">
              <w:rPr>
                <w:rFonts w:cs="Times New Roman"/>
                <w:sz w:val="20"/>
              </w:rPr>
              <w:t>[</w:t>
            </w:r>
            <w:r w:rsidR="0032624A">
              <w:rPr>
                <w:rFonts w:cs="Times New Roman"/>
                <w:sz w:val="20"/>
              </w:rPr>
              <w:t>2024a3r</w:t>
            </w:r>
            <w:proofErr w:type="gramStart"/>
            <w:r w:rsidR="0032624A">
              <w:rPr>
                <w:rFonts w:cs="Times New Roman"/>
                <w:sz w:val="20"/>
              </w:rPr>
              <w:t>021</w:t>
            </w:r>
            <w:r w:rsidRPr="00306D44">
              <w:rPr>
                <w:rFonts w:cs="Times New Roman"/>
                <w:sz w:val="20"/>
              </w:rPr>
              <w:t xml:space="preserve"> ]</w:t>
            </w:r>
            <w:proofErr w:type="gramEnd"/>
          </w:p>
        </w:tc>
        <w:tc>
          <w:tcPr>
            <w:tcW w:w="2435" w:type="dxa"/>
            <w:vAlign w:val="center"/>
          </w:tcPr>
          <w:p w14:paraId="6947D584" w14:textId="2A98F9E6" w:rsidR="00882A7B" w:rsidRPr="00306D44" w:rsidRDefault="00C72387">
            <w:pPr>
              <w:rPr>
                <w:rFonts w:cs="Times New Roman"/>
              </w:rPr>
            </w:pPr>
            <w:r w:rsidRPr="00306D44">
              <w:rPr>
                <w:rFonts w:cs="Times New Roman"/>
                <w:sz w:val="20"/>
              </w:rPr>
              <w:t>[</w:t>
            </w:r>
            <w:proofErr w:type="gramStart"/>
            <w:r w:rsidR="0032624A">
              <w:rPr>
                <w:rFonts w:cs="Times New Roman"/>
                <w:sz w:val="20"/>
              </w:rPr>
              <w:t>ECE</w:t>
            </w:r>
            <w:r w:rsidRPr="00306D44">
              <w:rPr>
                <w:rFonts w:cs="Times New Roman"/>
                <w:sz w:val="20"/>
              </w:rPr>
              <w:t xml:space="preserve"> ]</w:t>
            </w:r>
            <w:proofErr w:type="gramEnd"/>
          </w:p>
        </w:tc>
        <w:tc>
          <w:tcPr>
            <w:tcW w:w="2060" w:type="dxa"/>
            <w:vAlign w:val="center"/>
          </w:tcPr>
          <w:p w14:paraId="03D712AE" w14:textId="55F34F9C" w:rsidR="00882A7B" w:rsidRPr="00306D44" w:rsidRDefault="00882A7B">
            <w:pPr>
              <w:rPr>
                <w:rFonts w:cs="Times New Roman"/>
              </w:rPr>
            </w:pPr>
          </w:p>
        </w:tc>
      </w:tr>
      <w:tr w:rsidR="00882A7B" w:rsidRPr="00306D44" w14:paraId="5452F8C7" w14:textId="77777777" w:rsidTr="0032624A">
        <w:trPr>
          <w:trHeight w:val="289"/>
          <w:jc w:val="center"/>
        </w:trPr>
        <w:tc>
          <w:tcPr>
            <w:tcW w:w="2883" w:type="dxa"/>
            <w:shd w:val="clear" w:color="auto" w:fill="F2F6FA"/>
            <w:vAlign w:val="center"/>
          </w:tcPr>
          <w:p w14:paraId="757A4E14" w14:textId="51CD1CB0" w:rsidR="00882A7B" w:rsidRPr="00306D44" w:rsidRDefault="00882A7B">
            <w:pPr>
              <w:rPr>
                <w:rFonts w:cs="Times New Roman"/>
              </w:rPr>
            </w:pPr>
          </w:p>
        </w:tc>
        <w:tc>
          <w:tcPr>
            <w:tcW w:w="2077" w:type="dxa"/>
            <w:shd w:val="clear" w:color="auto" w:fill="F2F6FA"/>
            <w:vAlign w:val="center"/>
          </w:tcPr>
          <w:p w14:paraId="70124CA0" w14:textId="03A7A762" w:rsidR="00882A7B" w:rsidRPr="00306D44" w:rsidRDefault="00882A7B">
            <w:pPr>
              <w:rPr>
                <w:rFonts w:cs="Times New Roman"/>
              </w:rPr>
            </w:pPr>
          </w:p>
        </w:tc>
        <w:tc>
          <w:tcPr>
            <w:tcW w:w="2435" w:type="dxa"/>
            <w:shd w:val="clear" w:color="auto" w:fill="F2F6FA"/>
            <w:vAlign w:val="center"/>
          </w:tcPr>
          <w:p w14:paraId="09127D9B" w14:textId="65AEF2DB" w:rsidR="00882A7B" w:rsidRPr="00306D44" w:rsidRDefault="00882A7B">
            <w:pPr>
              <w:rPr>
                <w:rFonts w:cs="Times New Roman"/>
              </w:rPr>
            </w:pPr>
          </w:p>
        </w:tc>
        <w:tc>
          <w:tcPr>
            <w:tcW w:w="2060" w:type="dxa"/>
            <w:shd w:val="clear" w:color="auto" w:fill="F2F6FA"/>
            <w:vAlign w:val="center"/>
          </w:tcPr>
          <w:p w14:paraId="256950F1" w14:textId="7241E9B0" w:rsidR="00882A7B" w:rsidRPr="00306D44" w:rsidRDefault="00882A7B">
            <w:pPr>
              <w:rPr>
                <w:rFonts w:cs="Times New Roman"/>
              </w:rPr>
            </w:pPr>
          </w:p>
        </w:tc>
      </w:tr>
      <w:tr w:rsidR="00882A7B" w:rsidRPr="00306D44" w14:paraId="2BBA45D4" w14:textId="77777777" w:rsidTr="0032624A">
        <w:trPr>
          <w:trHeight w:val="53"/>
          <w:jc w:val="center"/>
        </w:trPr>
        <w:tc>
          <w:tcPr>
            <w:tcW w:w="2883" w:type="dxa"/>
            <w:vAlign w:val="center"/>
          </w:tcPr>
          <w:p w14:paraId="0E1ED239" w14:textId="226AE5FB" w:rsidR="00882A7B" w:rsidRPr="00306D44" w:rsidRDefault="00882A7B">
            <w:pPr>
              <w:rPr>
                <w:rFonts w:cs="Times New Roman"/>
              </w:rPr>
            </w:pPr>
          </w:p>
        </w:tc>
        <w:tc>
          <w:tcPr>
            <w:tcW w:w="2077" w:type="dxa"/>
            <w:vAlign w:val="center"/>
          </w:tcPr>
          <w:p w14:paraId="4F7385B6" w14:textId="2FCB3988" w:rsidR="00882A7B" w:rsidRPr="00306D44" w:rsidRDefault="00882A7B">
            <w:pPr>
              <w:rPr>
                <w:rFonts w:cs="Times New Roman"/>
              </w:rPr>
            </w:pPr>
          </w:p>
        </w:tc>
        <w:tc>
          <w:tcPr>
            <w:tcW w:w="2435" w:type="dxa"/>
            <w:vAlign w:val="center"/>
          </w:tcPr>
          <w:p w14:paraId="1DDD6904" w14:textId="57C80741" w:rsidR="00882A7B" w:rsidRPr="00306D44" w:rsidRDefault="00882A7B">
            <w:pPr>
              <w:rPr>
                <w:rFonts w:cs="Times New Roman"/>
              </w:rPr>
            </w:pPr>
          </w:p>
        </w:tc>
        <w:tc>
          <w:tcPr>
            <w:tcW w:w="2060" w:type="dxa"/>
            <w:vAlign w:val="center"/>
          </w:tcPr>
          <w:p w14:paraId="52128662" w14:textId="44D26DB8" w:rsidR="00882A7B" w:rsidRPr="00306D44" w:rsidRDefault="00882A7B">
            <w:pPr>
              <w:rPr>
                <w:rFonts w:cs="Times New Roman"/>
              </w:rPr>
            </w:pPr>
          </w:p>
        </w:tc>
      </w:tr>
    </w:tbl>
    <w:p w14:paraId="237FBFBE" w14:textId="77777777" w:rsidR="00882A7B" w:rsidRPr="00306D44" w:rsidRDefault="00C72387">
      <w:pPr>
        <w:rPr>
          <w:rFonts w:cs="Times New Roman"/>
        </w:rPr>
      </w:pPr>
      <w:r w:rsidRPr="00306D44">
        <w:rPr>
          <w:rFonts w:cs="Times New Roman"/>
        </w:rPr>
        <w:br w:type="page"/>
      </w:r>
    </w:p>
    <w:p w14:paraId="049A09A8"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ABSTRACT</w:t>
      </w:r>
    </w:p>
    <w:p w14:paraId="327482EE" w14:textId="77777777" w:rsidR="0032624A" w:rsidRPr="0032624A" w:rsidRDefault="0032624A" w:rsidP="0032624A">
      <w:pPr>
        <w:pStyle w:val="Heading2"/>
        <w:spacing w:before="80" w:after="60"/>
        <w:rPr>
          <w:rFonts w:cs="Times New Roman"/>
          <w:b w:val="0"/>
          <w:bCs w:val="0"/>
          <w:color w:val="2121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624A">
        <w:rPr>
          <w:rFonts w:cs="Times New Roman"/>
          <w:b w:val="0"/>
          <w:bCs w:val="0"/>
          <w:color w:val="212121"/>
        </w:rPr>
        <w:t>This project focuses on RFID-based industrial inventory management, addressing the problems of manual stock tracking such as inaccuracy, delays, and inefficiency in warehouse operations. The objective is to design a smart and automated system that enables real-time identification and monitoring of inventory items using RFID technology. The proposed approach uses an ESP32 microcontroller integrated with an RFID reader and RFID tags, where each product is assigned a unique identifier for fast and contactless scanning. When an item is detected, the system verifies its authenticity and updates its status instantly. LEDs and a buzzer are used to provide visual and audio feedback for authorized or unauthorized access. The system improves inventory control by reducing human effort and minimizing errors in data entry and stock handling. The output shows efficient item tracking, quick response time, and improved reliability in warehouse management. This work is useful for modern industries aiming to implement low-cost and efficient RFID-based automation systems for better inventory accuracy and operational efficiency.</w:t>
      </w:r>
    </w:p>
    <w:p w14:paraId="61E9CB87" w14:textId="77777777" w:rsidR="0032624A" w:rsidRDefault="0032624A">
      <w:pPr>
        <w:pStyle w:val="Heading2"/>
        <w:spacing w:before="80" w:after="60"/>
        <w:rPr>
          <w:rFonts w:ascii="Times New Roman" w:hAnsi="Times New Roman" w:cs="Times New Roman"/>
        </w:rPr>
      </w:pPr>
    </w:p>
    <w:p w14:paraId="3480BB1A" w14:textId="6BC439C9"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KEYWORDS</w:t>
      </w:r>
    </w:p>
    <w:p w14:paraId="17EED7C7" w14:textId="2DF69007" w:rsidR="0032624A" w:rsidRPr="0032624A" w:rsidRDefault="0032624A" w:rsidP="0032624A">
      <w:pPr>
        <w:pStyle w:val="Heading1"/>
        <w:spacing w:before="40" w:after="120"/>
        <w:rPr>
          <w:b w:val="0"/>
          <w:bCs w:val="0"/>
          <w:color w:val="000000" w:themeColor="text1"/>
        </w:rPr>
      </w:pPr>
      <w:r w:rsidRPr="0032624A">
        <w:rPr>
          <w:rFonts w:ascii="Times New Roman" w:hAnsi="Times New Roman" w:cs="Times New Roman"/>
          <w:b w:val="0"/>
          <w:bCs w:val="0"/>
          <w:color w:val="000000" w:themeColor="text1"/>
        </w:rPr>
        <w:t>[</w:t>
      </w:r>
      <w:r w:rsidRPr="0032624A">
        <w:rPr>
          <w:b w:val="0"/>
          <w:bCs w:val="0"/>
          <w:color w:val="000000" w:themeColor="text1"/>
        </w:rPr>
        <w:t>RFID Technology, Inventory Management System, ESP32 Microcontroller, Automation, Industrial Monitoring, Real-time Tracking]</w:t>
      </w:r>
    </w:p>
    <w:p w14:paraId="0C65F1ED" w14:textId="40D89ED2"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t>TABLE OF CONTENTS</w:t>
      </w:r>
    </w:p>
    <w:p w14:paraId="3DFED5F5" w14:textId="77777777" w:rsidR="00882A7B" w:rsidRPr="00306D44" w:rsidRDefault="00C72387">
      <w:pPr>
        <w:spacing w:after="120"/>
        <w:jc w:val="both"/>
        <w:rPr>
          <w:rFonts w:cs="Times New Roman"/>
        </w:rPr>
      </w:pPr>
      <w:r w:rsidRPr="00306D44">
        <w:rPr>
          <w:rFonts w:cs="Times New Roman"/>
        </w:rPr>
        <w:t>The following reduced structure is recommended for Minor Degree Course students of Semester IV and VI. It keeps the report concise while retaining the essential academic and technical components.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698"/>
        <w:gridCol w:w="2370"/>
        <w:gridCol w:w="1377"/>
      </w:tblGrid>
      <w:tr w:rsidR="00882A7B" w:rsidRPr="00306D44" w14:paraId="640FFD2F" w14:textId="77777777">
        <w:trPr>
          <w:jc w:val="center"/>
        </w:trPr>
        <w:tc>
          <w:tcPr>
            <w:tcW w:w="6048" w:type="dxa"/>
            <w:shd w:val="clear" w:color="auto" w:fill="1F4E79"/>
            <w:vAlign w:val="center"/>
          </w:tcPr>
          <w:p w14:paraId="7462EF11" w14:textId="77777777" w:rsidR="00882A7B" w:rsidRPr="00306D44" w:rsidRDefault="00C72387">
            <w:pPr>
              <w:rPr>
                <w:rFonts w:cs="Times New Roman"/>
              </w:rPr>
            </w:pPr>
            <w:r w:rsidRPr="00306D44">
              <w:rPr>
                <w:rFonts w:cs="Times New Roman"/>
                <w:b/>
                <w:color w:val="FFFFFF"/>
                <w:sz w:val="19"/>
              </w:rPr>
              <w:t>Section</w:t>
            </w:r>
          </w:p>
        </w:tc>
        <w:tc>
          <w:tcPr>
            <w:tcW w:w="2448" w:type="dxa"/>
            <w:shd w:val="clear" w:color="auto" w:fill="1F4E79"/>
            <w:vAlign w:val="center"/>
          </w:tcPr>
          <w:p w14:paraId="127A61EE" w14:textId="77777777" w:rsidR="00882A7B" w:rsidRPr="00306D44" w:rsidRDefault="00C72387">
            <w:pPr>
              <w:rPr>
                <w:rFonts w:cs="Times New Roman"/>
              </w:rPr>
            </w:pPr>
            <w:r w:rsidRPr="00306D44">
              <w:rPr>
                <w:rFonts w:cs="Times New Roman"/>
                <w:b/>
                <w:color w:val="FFFFFF"/>
                <w:sz w:val="19"/>
              </w:rPr>
              <w:t>Recommended Length</w:t>
            </w:r>
          </w:p>
        </w:tc>
        <w:tc>
          <w:tcPr>
            <w:tcW w:w="1440" w:type="dxa"/>
            <w:shd w:val="clear" w:color="auto" w:fill="1F4E79"/>
            <w:vAlign w:val="center"/>
          </w:tcPr>
          <w:p w14:paraId="7C0B9996" w14:textId="77777777" w:rsidR="00882A7B" w:rsidRPr="00306D44" w:rsidRDefault="00C72387">
            <w:pPr>
              <w:rPr>
                <w:rFonts w:cs="Times New Roman"/>
              </w:rPr>
            </w:pPr>
            <w:r w:rsidRPr="00306D44">
              <w:rPr>
                <w:rFonts w:cs="Times New Roman"/>
                <w:b/>
                <w:color w:val="FFFFFF"/>
                <w:sz w:val="19"/>
              </w:rPr>
              <w:t>Page No.</w:t>
            </w:r>
          </w:p>
        </w:tc>
      </w:tr>
      <w:tr w:rsidR="00882A7B" w:rsidRPr="00306D44" w14:paraId="61D1F0E0" w14:textId="77777777">
        <w:trPr>
          <w:jc w:val="center"/>
        </w:trPr>
        <w:tc>
          <w:tcPr>
            <w:tcW w:w="6048" w:type="dxa"/>
            <w:shd w:val="clear" w:color="auto" w:fill="F2F6FA"/>
            <w:vAlign w:val="center"/>
          </w:tcPr>
          <w:p w14:paraId="5470F147" w14:textId="77777777" w:rsidR="00882A7B" w:rsidRPr="00306D44" w:rsidRDefault="00C72387">
            <w:pPr>
              <w:rPr>
                <w:rFonts w:cs="Times New Roman"/>
              </w:rPr>
            </w:pPr>
            <w:r w:rsidRPr="00306D44">
              <w:rPr>
                <w:rFonts w:cs="Times New Roman"/>
                <w:sz w:val="19"/>
              </w:rPr>
              <w:t>Certificate and Student Declaration</w:t>
            </w:r>
          </w:p>
        </w:tc>
        <w:tc>
          <w:tcPr>
            <w:tcW w:w="2448" w:type="dxa"/>
            <w:shd w:val="clear" w:color="auto" w:fill="F2F6FA"/>
            <w:vAlign w:val="center"/>
          </w:tcPr>
          <w:p w14:paraId="0BE51EA4" w14:textId="77777777" w:rsidR="00882A7B" w:rsidRPr="00306D44" w:rsidRDefault="00C72387">
            <w:pPr>
              <w:rPr>
                <w:rFonts w:cs="Times New Roman"/>
              </w:rPr>
            </w:pPr>
            <w:r w:rsidRPr="00306D44">
              <w:rPr>
                <w:rFonts w:cs="Times New Roman"/>
                <w:sz w:val="19"/>
              </w:rPr>
              <w:t>1 page</w:t>
            </w:r>
          </w:p>
        </w:tc>
        <w:tc>
          <w:tcPr>
            <w:tcW w:w="1440" w:type="dxa"/>
            <w:shd w:val="clear" w:color="auto" w:fill="F2F6FA"/>
            <w:vAlign w:val="center"/>
          </w:tcPr>
          <w:p w14:paraId="6FD537FE" w14:textId="77777777" w:rsidR="00882A7B" w:rsidRPr="00306D44" w:rsidRDefault="00C72387">
            <w:pPr>
              <w:rPr>
                <w:rFonts w:cs="Times New Roman"/>
              </w:rPr>
            </w:pPr>
            <w:r w:rsidRPr="00306D44">
              <w:rPr>
                <w:rFonts w:cs="Times New Roman"/>
                <w:sz w:val="19"/>
              </w:rPr>
              <w:t>ii</w:t>
            </w:r>
          </w:p>
        </w:tc>
      </w:tr>
      <w:tr w:rsidR="00882A7B" w:rsidRPr="00306D44" w14:paraId="6AA31B4E" w14:textId="77777777">
        <w:trPr>
          <w:jc w:val="center"/>
        </w:trPr>
        <w:tc>
          <w:tcPr>
            <w:tcW w:w="6048" w:type="dxa"/>
            <w:vAlign w:val="center"/>
          </w:tcPr>
          <w:p w14:paraId="4E12A6E7" w14:textId="0380362C" w:rsidR="00882A7B" w:rsidRPr="00306D44" w:rsidRDefault="00C72387">
            <w:pPr>
              <w:rPr>
                <w:rFonts w:cs="Times New Roman"/>
              </w:rPr>
            </w:pPr>
            <w:r w:rsidRPr="00306D44">
              <w:rPr>
                <w:rFonts w:cs="Times New Roman"/>
                <w:sz w:val="19"/>
              </w:rPr>
              <w:t>Abstract</w:t>
            </w:r>
            <w:r w:rsidR="009A5FCD">
              <w:rPr>
                <w:rFonts w:cs="Times New Roman"/>
                <w:sz w:val="19"/>
              </w:rPr>
              <w:t xml:space="preserve"> </w:t>
            </w:r>
          </w:p>
        </w:tc>
        <w:tc>
          <w:tcPr>
            <w:tcW w:w="2448" w:type="dxa"/>
            <w:vAlign w:val="center"/>
          </w:tcPr>
          <w:p w14:paraId="3C99CA7A" w14:textId="77777777" w:rsidR="00882A7B" w:rsidRPr="00306D44" w:rsidRDefault="00C72387">
            <w:pPr>
              <w:rPr>
                <w:rFonts w:cs="Times New Roman"/>
              </w:rPr>
            </w:pPr>
            <w:r w:rsidRPr="00306D44">
              <w:rPr>
                <w:rFonts w:cs="Times New Roman"/>
                <w:sz w:val="19"/>
              </w:rPr>
              <w:t>1 page</w:t>
            </w:r>
          </w:p>
        </w:tc>
        <w:tc>
          <w:tcPr>
            <w:tcW w:w="1440" w:type="dxa"/>
            <w:vAlign w:val="center"/>
          </w:tcPr>
          <w:p w14:paraId="72F98D00" w14:textId="77777777" w:rsidR="00882A7B" w:rsidRPr="00306D44" w:rsidRDefault="00C72387">
            <w:pPr>
              <w:rPr>
                <w:rFonts w:cs="Times New Roman"/>
              </w:rPr>
            </w:pPr>
            <w:r w:rsidRPr="00306D44">
              <w:rPr>
                <w:rFonts w:cs="Times New Roman"/>
                <w:sz w:val="19"/>
              </w:rPr>
              <w:t>iii</w:t>
            </w:r>
          </w:p>
        </w:tc>
      </w:tr>
      <w:tr w:rsidR="00882A7B" w:rsidRPr="00306D44" w14:paraId="276A41EC" w14:textId="77777777">
        <w:trPr>
          <w:jc w:val="center"/>
        </w:trPr>
        <w:tc>
          <w:tcPr>
            <w:tcW w:w="6048" w:type="dxa"/>
            <w:shd w:val="clear" w:color="auto" w:fill="F2F6FA"/>
            <w:vAlign w:val="center"/>
          </w:tcPr>
          <w:p w14:paraId="0E5B652B" w14:textId="77777777" w:rsidR="00882A7B" w:rsidRPr="00306D44" w:rsidRDefault="00C72387">
            <w:pPr>
              <w:rPr>
                <w:rFonts w:cs="Times New Roman"/>
              </w:rPr>
            </w:pPr>
            <w:r w:rsidRPr="00306D44">
              <w:rPr>
                <w:rFonts w:cs="Times New Roman"/>
                <w:sz w:val="19"/>
              </w:rPr>
              <w:t>Chapter 1: Project Overview</w:t>
            </w:r>
          </w:p>
        </w:tc>
        <w:tc>
          <w:tcPr>
            <w:tcW w:w="2448" w:type="dxa"/>
            <w:shd w:val="clear" w:color="auto" w:fill="F2F6FA"/>
            <w:vAlign w:val="center"/>
          </w:tcPr>
          <w:p w14:paraId="6344D053" w14:textId="77777777" w:rsidR="00882A7B" w:rsidRPr="00306D44" w:rsidRDefault="00C72387">
            <w:pPr>
              <w:rPr>
                <w:rFonts w:cs="Times New Roman"/>
              </w:rPr>
            </w:pPr>
            <w:r w:rsidRPr="00306D44">
              <w:rPr>
                <w:rFonts w:cs="Times New Roman"/>
                <w:sz w:val="19"/>
              </w:rPr>
              <w:t>1 page</w:t>
            </w:r>
          </w:p>
        </w:tc>
        <w:tc>
          <w:tcPr>
            <w:tcW w:w="1440" w:type="dxa"/>
            <w:shd w:val="clear" w:color="auto" w:fill="F2F6FA"/>
            <w:vAlign w:val="center"/>
          </w:tcPr>
          <w:p w14:paraId="61F8F8B6" w14:textId="77777777" w:rsidR="00882A7B" w:rsidRPr="00306D44" w:rsidRDefault="00C72387">
            <w:pPr>
              <w:rPr>
                <w:rFonts w:cs="Times New Roman"/>
              </w:rPr>
            </w:pPr>
            <w:r w:rsidRPr="00306D44">
              <w:rPr>
                <w:rFonts w:cs="Times New Roman"/>
                <w:sz w:val="19"/>
              </w:rPr>
              <w:t>1</w:t>
            </w:r>
          </w:p>
        </w:tc>
      </w:tr>
      <w:tr w:rsidR="00882A7B" w:rsidRPr="00306D44" w14:paraId="6D3F74CB" w14:textId="77777777">
        <w:trPr>
          <w:jc w:val="center"/>
        </w:trPr>
        <w:tc>
          <w:tcPr>
            <w:tcW w:w="6048" w:type="dxa"/>
            <w:vAlign w:val="center"/>
          </w:tcPr>
          <w:p w14:paraId="326FD27A" w14:textId="77777777" w:rsidR="00882A7B" w:rsidRPr="00306D44" w:rsidRDefault="00C72387">
            <w:pPr>
              <w:rPr>
                <w:rFonts w:cs="Times New Roman"/>
              </w:rPr>
            </w:pPr>
            <w:r w:rsidRPr="00306D44">
              <w:rPr>
                <w:rFonts w:cs="Times New Roman"/>
                <w:sz w:val="19"/>
              </w:rPr>
              <w:t>Chapter 2: Background and Tools Used</w:t>
            </w:r>
          </w:p>
        </w:tc>
        <w:tc>
          <w:tcPr>
            <w:tcW w:w="2448" w:type="dxa"/>
            <w:vAlign w:val="center"/>
          </w:tcPr>
          <w:p w14:paraId="06EA60B3" w14:textId="77777777" w:rsidR="00882A7B" w:rsidRPr="00306D44" w:rsidRDefault="00C72387">
            <w:pPr>
              <w:rPr>
                <w:rFonts w:cs="Times New Roman"/>
              </w:rPr>
            </w:pPr>
            <w:r w:rsidRPr="00306D44">
              <w:rPr>
                <w:rFonts w:cs="Times New Roman"/>
                <w:sz w:val="19"/>
              </w:rPr>
              <w:t>1 page</w:t>
            </w:r>
          </w:p>
        </w:tc>
        <w:tc>
          <w:tcPr>
            <w:tcW w:w="1440" w:type="dxa"/>
            <w:vAlign w:val="center"/>
          </w:tcPr>
          <w:p w14:paraId="688C665A" w14:textId="77777777" w:rsidR="00882A7B" w:rsidRPr="00306D44" w:rsidRDefault="00C72387">
            <w:pPr>
              <w:rPr>
                <w:rFonts w:cs="Times New Roman"/>
              </w:rPr>
            </w:pPr>
            <w:r w:rsidRPr="00306D44">
              <w:rPr>
                <w:rFonts w:cs="Times New Roman"/>
                <w:sz w:val="19"/>
              </w:rPr>
              <w:t>2</w:t>
            </w:r>
          </w:p>
        </w:tc>
      </w:tr>
      <w:tr w:rsidR="00882A7B" w:rsidRPr="00306D44" w14:paraId="0CC57A83" w14:textId="77777777">
        <w:trPr>
          <w:jc w:val="center"/>
        </w:trPr>
        <w:tc>
          <w:tcPr>
            <w:tcW w:w="6048" w:type="dxa"/>
            <w:shd w:val="clear" w:color="auto" w:fill="F2F6FA"/>
            <w:vAlign w:val="center"/>
          </w:tcPr>
          <w:p w14:paraId="36707161" w14:textId="77777777" w:rsidR="00882A7B" w:rsidRPr="00306D44" w:rsidRDefault="00C72387">
            <w:pPr>
              <w:rPr>
                <w:rFonts w:cs="Times New Roman"/>
              </w:rPr>
            </w:pPr>
            <w:r w:rsidRPr="00306D44">
              <w:rPr>
                <w:rFonts w:cs="Times New Roman"/>
                <w:sz w:val="19"/>
              </w:rPr>
              <w:t>Chapter 3: Design and Implementation</w:t>
            </w:r>
          </w:p>
        </w:tc>
        <w:tc>
          <w:tcPr>
            <w:tcW w:w="2448" w:type="dxa"/>
            <w:shd w:val="clear" w:color="auto" w:fill="F2F6FA"/>
            <w:vAlign w:val="center"/>
          </w:tcPr>
          <w:p w14:paraId="12BA63CB" w14:textId="77777777" w:rsidR="00882A7B" w:rsidRPr="00306D44" w:rsidRDefault="00C72387">
            <w:pPr>
              <w:rPr>
                <w:rFonts w:cs="Times New Roman"/>
              </w:rPr>
            </w:pPr>
            <w:r w:rsidRPr="00306D44">
              <w:rPr>
                <w:rFonts w:cs="Times New Roman"/>
                <w:sz w:val="19"/>
              </w:rPr>
              <w:t>2-3 pages</w:t>
            </w:r>
          </w:p>
        </w:tc>
        <w:tc>
          <w:tcPr>
            <w:tcW w:w="1440" w:type="dxa"/>
            <w:shd w:val="clear" w:color="auto" w:fill="F2F6FA"/>
            <w:vAlign w:val="center"/>
          </w:tcPr>
          <w:p w14:paraId="13931626" w14:textId="77777777" w:rsidR="00882A7B" w:rsidRPr="00306D44" w:rsidRDefault="00C72387">
            <w:pPr>
              <w:rPr>
                <w:rFonts w:cs="Times New Roman"/>
              </w:rPr>
            </w:pPr>
            <w:r w:rsidRPr="00306D44">
              <w:rPr>
                <w:rFonts w:cs="Times New Roman"/>
                <w:sz w:val="19"/>
              </w:rPr>
              <w:t>3</w:t>
            </w:r>
          </w:p>
        </w:tc>
      </w:tr>
      <w:tr w:rsidR="00882A7B" w:rsidRPr="00306D44" w14:paraId="4C3120DE" w14:textId="77777777">
        <w:trPr>
          <w:jc w:val="center"/>
        </w:trPr>
        <w:tc>
          <w:tcPr>
            <w:tcW w:w="6048" w:type="dxa"/>
            <w:vAlign w:val="center"/>
          </w:tcPr>
          <w:p w14:paraId="0EF9AABE" w14:textId="77777777" w:rsidR="00882A7B" w:rsidRPr="00306D44" w:rsidRDefault="00C72387">
            <w:pPr>
              <w:rPr>
                <w:rFonts w:cs="Times New Roman"/>
              </w:rPr>
            </w:pPr>
            <w:r w:rsidRPr="00306D44">
              <w:rPr>
                <w:rFonts w:cs="Times New Roman"/>
                <w:sz w:val="19"/>
              </w:rPr>
              <w:t>Chapter 4: Results, Testing and Discussion</w:t>
            </w:r>
          </w:p>
        </w:tc>
        <w:tc>
          <w:tcPr>
            <w:tcW w:w="2448" w:type="dxa"/>
            <w:vAlign w:val="center"/>
          </w:tcPr>
          <w:p w14:paraId="1B17E283" w14:textId="77777777" w:rsidR="00882A7B" w:rsidRPr="00306D44" w:rsidRDefault="00C72387">
            <w:pPr>
              <w:rPr>
                <w:rFonts w:cs="Times New Roman"/>
              </w:rPr>
            </w:pPr>
            <w:r w:rsidRPr="00306D44">
              <w:rPr>
                <w:rFonts w:cs="Times New Roman"/>
                <w:sz w:val="19"/>
              </w:rPr>
              <w:t>1-2 pages</w:t>
            </w:r>
          </w:p>
        </w:tc>
        <w:tc>
          <w:tcPr>
            <w:tcW w:w="1440" w:type="dxa"/>
            <w:vAlign w:val="center"/>
          </w:tcPr>
          <w:p w14:paraId="7E598ADC" w14:textId="77777777" w:rsidR="00882A7B" w:rsidRPr="00306D44" w:rsidRDefault="00C72387">
            <w:pPr>
              <w:rPr>
                <w:rFonts w:cs="Times New Roman"/>
              </w:rPr>
            </w:pPr>
            <w:r w:rsidRPr="00306D44">
              <w:rPr>
                <w:rFonts w:cs="Times New Roman"/>
                <w:sz w:val="19"/>
              </w:rPr>
              <w:t>6</w:t>
            </w:r>
          </w:p>
        </w:tc>
      </w:tr>
      <w:tr w:rsidR="00882A7B" w:rsidRPr="00306D44" w14:paraId="41C58A3C" w14:textId="77777777">
        <w:trPr>
          <w:jc w:val="center"/>
        </w:trPr>
        <w:tc>
          <w:tcPr>
            <w:tcW w:w="6048" w:type="dxa"/>
            <w:shd w:val="clear" w:color="auto" w:fill="F2F6FA"/>
            <w:vAlign w:val="center"/>
          </w:tcPr>
          <w:p w14:paraId="13C6C3BC" w14:textId="77777777" w:rsidR="00882A7B" w:rsidRPr="00306D44" w:rsidRDefault="00C72387">
            <w:pPr>
              <w:rPr>
                <w:rFonts w:cs="Times New Roman"/>
              </w:rPr>
            </w:pPr>
            <w:r w:rsidRPr="00306D44">
              <w:rPr>
                <w:rFonts w:cs="Times New Roman"/>
                <w:sz w:val="19"/>
              </w:rPr>
              <w:t>Chapter 5: Conclusion and Future Scope</w:t>
            </w:r>
          </w:p>
        </w:tc>
        <w:tc>
          <w:tcPr>
            <w:tcW w:w="2448" w:type="dxa"/>
            <w:shd w:val="clear" w:color="auto" w:fill="F2F6FA"/>
            <w:vAlign w:val="center"/>
          </w:tcPr>
          <w:p w14:paraId="4B4FCA07" w14:textId="77777777" w:rsidR="00882A7B" w:rsidRPr="00306D44" w:rsidRDefault="00C72387">
            <w:pPr>
              <w:rPr>
                <w:rFonts w:cs="Times New Roman"/>
              </w:rPr>
            </w:pPr>
            <w:r w:rsidRPr="00306D44">
              <w:rPr>
                <w:rFonts w:cs="Times New Roman"/>
                <w:sz w:val="19"/>
              </w:rPr>
              <w:t>1 page</w:t>
            </w:r>
          </w:p>
        </w:tc>
        <w:tc>
          <w:tcPr>
            <w:tcW w:w="1440" w:type="dxa"/>
            <w:shd w:val="clear" w:color="auto" w:fill="F2F6FA"/>
            <w:vAlign w:val="center"/>
          </w:tcPr>
          <w:p w14:paraId="4F065A5D" w14:textId="77777777" w:rsidR="00882A7B" w:rsidRPr="00306D44" w:rsidRDefault="00C72387">
            <w:pPr>
              <w:rPr>
                <w:rFonts w:cs="Times New Roman"/>
              </w:rPr>
            </w:pPr>
            <w:r w:rsidRPr="00306D44">
              <w:rPr>
                <w:rFonts w:cs="Times New Roman"/>
                <w:sz w:val="19"/>
              </w:rPr>
              <w:t>8</w:t>
            </w:r>
          </w:p>
        </w:tc>
      </w:tr>
      <w:tr w:rsidR="00882A7B" w:rsidRPr="00306D44" w14:paraId="17CFA948" w14:textId="77777777">
        <w:trPr>
          <w:jc w:val="center"/>
        </w:trPr>
        <w:tc>
          <w:tcPr>
            <w:tcW w:w="6048" w:type="dxa"/>
            <w:vAlign w:val="center"/>
          </w:tcPr>
          <w:p w14:paraId="52550194" w14:textId="77777777" w:rsidR="00882A7B" w:rsidRPr="00306D44" w:rsidRDefault="00C72387">
            <w:pPr>
              <w:rPr>
                <w:rFonts w:cs="Times New Roman"/>
              </w:rPr>
            </w:pPr>
            <w:r w:rsidRPr="00306D44">
              <w:rPr>
                <w:rFonts w:cs="Times New Roman"/>
                <w:sz w:val="19"/>
              </w:rPr>
              <w:t>References</w:t>
            </w:r>
          </w:p>
        </w:tc>
        <w:tc>
          <w:tcPr>
            <w:tcW w:w="2448" w:type="dxa"/>
            <w:vAlign w:val="center"/>
          </w:tcPr>
          <w:p w14:paraId="222A662E" w14:textId="77777777" w:rsidR="00882A7B" w:rsidRPr="00306D44" w:rsidRDefault="00C72387">
            <w:pPr>
              <w:rPr>
                <w:rFonts w:cs="Times New Roman"/>
              </w:rPr>
            </w:pPr>
            <w:r w:rsidRPr="00306D44">
              <w:rPr>
                <w:rFonts w:cs="Times New Roman"/>
                <w:sz w:val="19"/>
              </w:rPr>
              <w:t>0.5-1 page</w:t>
            </w:r>
          </w:p>
        </w:tc>
        <w:tc>
          <w:tcPr>
            <w:tcW w:w="1440" w:type="dxa"/>
            <w:vAlign w:val="center"/>
          </w:tcPr>
          <w:p w14:paraId="4F9EBD44" w14:textId="77777777" w:rsidR="00882A7B" w:rsidRPr="00306D44" w:rsidRDefault="00C72387">
            <w:pPr>
              <w:rPr>
                <w:rFonts w:cs="Times New Roman"/>
              </w:rPr>
            </w:pPr>
            <w:r w:rsidRPr="00306D44">
              <w:rPr>
                <w:rFonts w:cs="Times New Roman"/>
                <w:sz w:val="19"/>
              </w:rPr>
              <w:t>9</w:t>
            </w:r>
          </w:p>
        </w:tc>
      </w:tr>
      <w:tr w:rsidR="00882A7B" w:rsidRPr="00306D44" w14:paraId="54EF8EA0" w14:textId="77777777">
        <w:trPr>
          <w:jc w:val="center"/>
        </w:trPr>
        <w:tc>
          <w:tcPr>
            <w:tcW w:w="6048" w:type="dxa"/>
            <w:shd w:val="clear" w:color="auto" w:fill="F2F6FA"/>
            <w:vAlign w:val="center"/>
          </w:tcPr>
          <w:p w14:paraId="149DDEE3" w14:textId="77777777" w:rsidR="00882A7B" w:rsidRPr="00306D44" w:rsidRDefault="00C72387">
            <w:pPr>
              <w:rPr>
                <w:rFonts w:cs="Times New Roman"/>
              </w:rPr>
            </w:pPr>
            <w:r w:rsidRPr="00306D44">
              <w:rPr>
                <w:rFonts w:cs="Times New Roman"/>
                <w:sz w:val="19"/>
              </w:rPr>
              <w:t>Appendix, if required</w:t>
            </w:r>
          </w:p>
        </w:tc>
        <w:tc>
          <w:tcPr>
            <w:tcW w:w="2448" w:type="dxa"/>
            <w:shd w:val="clear" w:color="auto" w:fill="F2F6FA"/>
            <w:vAlign w:val="center"/>
          </w:tcPr>
          <w:p w14:paraId="077C78FE" w14:textId="77777777" w:rsidR="00882A7B" w:rsidRPr="00306D44" w:rsidRDefault="00C72387">
            <w:pPr>
              <w:rPr>
                <w:rFonts w:cs="Times New Roman"/>
              </w:rPr>
            </w:pPr>
            <w:r w:rsidRPr="00306D44">
              <w:rPr>
                <w:rFonts w:cs="Times New Roman"/>
                <w:sz w:val="19"/>
              </w:rPr>
              <w:t>Optional</w:t>
            </w:r>
          </w:p>
        </w:tc>
        <w:tc>
          <w:tcPr>
            <w:tcW w:w="1440" w:type="dxa"/>
            <w:shd w:val="clear" w:color="auto" w:fill="F2F6FA"/>
            <w:vAlign w:val="center"/>
          </w:tcPr>
          <w:p w14:paraId="4D3A6989" w14:textId="77777777" w:rsidR="00882A7B" w:rsidRPr="00306D44" w:rsidRDefault="00C72387">
            <w:pPr>
              <w:rPr>
                <w:rFonts w:cs="Times New Roman"/>
              </w:rPr>
            </w:pPr>
            <w:r w:rsidRPr="00306D44">
              <w:rPr>
                <w:rFonts w:cs="Times New Roman"/>
                <w:sz w:val="19"/>
              </w:rPr>
              <w:t>10</w:t>
            </w:r>
          </w:p>
        </w:tc>
      </w:tr>
    </w:tbl>
    <w:p w14:paraId="053F7282" w14:textId="77777777" w:rsidR="00882A7B" w:rsidRPr="00306D44" w:rsidRDefault="00882A7B">
      <w:pPr>
        <w:spacing w:after="40"/>
        <w:rPr>
          <w:rFonts w:cs="Times New Roman"/>
        </w:rPr>
      </w:pPr>
    </w:p>
    <w:p w14:paraId="42BEFA49" w14:textId="77777777" w:rsidR="00882A7B" w:rsidRPr="00306D44" w:rsidRDefault="00C72387">
      <w:pPr>
        <w:rPr>
          <w:rFonts w:cs="Times New Roman"/>
        </w:rPr>
      </w:pPr>
      <w:r w:rsidRPr="00306D44">
        <w:rPr>
          <w:rFonts w:cs="Times New Roman"/>
        </w:rPr>
        <w:br w:type="page"/>
      </w:r>
    </w:p>
    <w:p w14:paraId="3394A7E6"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GENERAL FORMATTING AND WRITING RULES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21"/>
        <w:gridCol w:w="6824"/>
      </w:tblGrid>
      <w:tr w:rsidR="00882A7B" w:rsidRPr="00306D44" w14:paraId="1DF868A0" w14:textId="77777777">
        <w:trPr>
          <w:jc w:val="center"/>
        </w:trPr>
        <w:tc>
          <w:tcPr>
            <w:tcW w:w="2736" w:type="dxa"/>
            <w:shd w:val="clear" w:color="auto" w:fill="1F4E79"/>
            <w:vAlign w:val="center"/>
          </w:tcPr>
          <w:p w14:paraId="68F9F32D" w14:textId="77777777" w:rsidR="00882A7B" w:rsidRPr="00306D44" w:rsidRDefault="00C72387">
            <w:pPr>
              <w:rPr>
                <w:rFonts w:cs="Times New Roman"/>
              </w:rPr>
            </w:pPr>
            <w:r w:rsidRPr="00306D44">
              <w:rPr>
                <w:rFonts w:cs="Times New Roman"/>
                <w:b/>
                <w:color w:val="FFFFFF"/>
                <w:sz w:val="19"/>
              </w:rPr>
              <w:t>Item</w:t>
            </w:r>
          </w:p>
        </w:tc>
        <w:tc>
          <w:tcPr>
            <w:tcW w:w="7200" w:type="dxa"/>
            <w:shd w:val="clear" w:color="auto" w:fill="1F4E79"/>
            <w:vAlign w:val="center"/>
          </w:tcPr>
          <w:p w14:paraId="57F2F045" w14:textId="77777777" w:rsidR="00882A7B" w:rsidRPr="00306D44" w:rsidRDefault="00C72387">
            <w:pPr>
              <w:rPr>
                <w:rFonts w:cs="Times New Roman"/>
              </w:rPr>
            </w:pPr>
            <w:r w:rsidRPr="00306D44">
              <w:rPr>
                <w:rFonts w:cs="Times New Roman"/>
                <w:b/>
                <w:color w:val="FFFFFF"/>
                <w:sz w:val="19"/>
              </w:rPr>
              <w:t>Recommended Rule</w:t>
            </w:r>
          </w:p>
        </w:tc>
      </w:tr>
      <w:tr w:rsidR="00882A7B" w:rsidRPr="00306D44" w14:paraId="0AA8A505" w14:textId="77777777">
        <w:trPr>
          <w:jc w:val="center"/>
        </w:trPr>
        <w:tc>
          <w:tcPr>
            <w:tcW w:w="2736" w:type="dxa"/>
            <w:shd w:val="clear" w:color="auto" w:fill="F2F6FA"/>
            <w:vAlign w:val="center"/>
          </w:tcPr>
          <w:p w14:paraId="5DD288A2" w14:textId="77777777" w:rsidR="00882A7B" w:rsidRPr="00306D44" w:rsidRDefault="00C72387">
            <w:pPr>
              <w:rPr>
                <w:rFonts w:cs="Times New Roman"/>
              </w:rPr>
            </w:pPr>
            <w:r w:rsidRPr="00306D44">
              <w:rPr>
                <w:rFonts w:cs="Times New Roman"/>
                <w:sz w:val="19"/>
              </w:rPr>
              <w:t>Target report length</w:t>
            </w:r>
          </w:p>
        </w:tc>
        <w:tc>
          <w:tcPr>
            <w:tcW w:w="7200" w:type="dxa"/>
            <w:shd w:val="clear" w:color="auto" w:fill="F2F6FA"/>
            <w:vAlign w:val="center"/>
          </w:tcPr>
          <w:p w14:paraId="70D085C4" w14:textId="77777777" w:rsidR="00882A7B" w:rsidRPr="00306D44" w:rsidRDefault="00C72387">
            <w:pPr>
              <w:rPr>
                <w:rFonts w:cs="Times New Roman"/>
              </w:rPr>
            </w:pPr>
            <w:r w:rsidRPr="00306D44">
              <w:rPr>
                <w:rFonts w:cs="Times New Roman"/>
                <w:sz w:val="19"/>
              </w:rPr>
              <w:t>Semester IV: 8-10 pages including preliminary pages. Semester VI: 10-12 pages including preliminary pages. Appendices may be additional if permitted.</w:t>
            </w:r>
          </w:p>
        </w:tc>
      </w:tr>
      <w:tr w:rsidR="00882A7B" w:rsidRPr="00306D44" w14:paraId="13F8B8B5" w14:textId="77777777">
        <w:trPr>
          <w:jc w:val="center"/>
        </w:trPr>
        <w:tc>
          <w:tcPr>
            <w:tcW w:w="2736" w:type="dxa"/>
            <w:vAlign w:val="center"/>
          </w:tcPr>
          <w:p w14:paraId="02CF6B31" w14:textId="77777777" w:rsidR="00882A7B" w:rsidRPr="00306D44" w:rsidRDefault="00C72387">
            <w:pPr>
              <w:rPr>
                <w:rFonts w:cs="Times New Roman"/>
              </w:rPr>
            </w:pPr>
            <w:r w:rsidRPr="00306D44">
              <w:rPr>
                <w:rFonts w:cs="Times New Roman"/>
                <w:sz w:val="19"/>
              </w:rPr>
              <w:t>Paper and margins</w:t>
            </w:r>
          </w:p>
        </w:tc>
        <w:tc>
          <w:tcPr>
            <w:tcW w:w="7200" w:type="dxa"/>
            <w:vAlign w:val="center"/>
          </w:tcPr>
          <w:p w14:paraId="6A4FD705" w14:textId="77777777" w:rsidR="00882A7B" w:rsidRPr="00306D44" w:rsidRDefault="00C72387">
            <w:pPr>
              <w:rPr>
                <w:rFonts w:cs="Times New Roman"/>
              </w:rPr>
            </w:pPr>
            <w:r w:rsidRPr="00306D44">
              <w:rPr>
                <w:rFonts w:cs="Times New Roman"/>
                <w:sz w:val="19"/>
              </w:rPr>
              <w:t>A4, portrait orientation, 1 inch margins. Add binding margin only if hard binding is required.</w:t>
            </w:r>
          </w:p>
        </w:tc>
      </w:tr>
      <w:tr w:rsidR="00882A7B" w:rsidRPr="00306D44" w14:paraId="3E2DEA44" w14:textId="77777777">
        <w:trPr>
          <w:jc w:val="center"/>
        </w:trPr>
        <w:tc>
          <w:tcPr>
            <w:tcW w:w="2736" w:type="dxa"/>
            <w:shd w:val="clear" w:color="auto" w:fill="F2F6FA"/>
            <w:vAlign w:val="center"/>
          </w:tcPr>
          <w:p w14:paraId="47D2B2B9" w14:textId="77777777" w:rsidR="00882A7B" w:rsidRPr="00306D44" w:rsidRDefault="00C72387">
            <w:pPr>
              <w:rPr>
                <w:rFonts w:cs="Times New Roman"/>
              </w:rPr>
            </w:pPr>
            <w:r w:rsidRPr="00306D44">
              <w:rPr>
                <w:rFonts w:cs="Times New Roman"/>
                <w:sz w:val="19"/>
              </w:rPr>
              <w:t>Font and spacing</w:t>
            </w:r>
          </w:p>
        </w:tc>
        <w:tc>
          <w:tcPr>
            <w:tcW w:w="7200" w:type="dxa"/>
            <w:shd w:val="clear" w:color="auto" w:fill="F2F6FA"/>
            <w:vAlign w:val="center"/>
          </w:tcPr>
          <w:p w14:paraId="791F3B2B" w14:textId="77777777" w:rsidR="00882A7B" w:rsidRPr="00306D44" w:rsidRDefault="00C72387">
            <w:pPr>
              <w:rPr>
                <w:rFonts w:cs="Times New Roman"/>
              </w:rPr>
            </w:pPr>
            <w:r w:rsidRPr="00306D44">
              <w:rPr>
                <w:rFonts w:cs="Times New Roman"/>
                <w:sz w:val="19"/>
              </w:rPr>
              <w:t>Times New Roman, 11 or 12 pt body text, 1.15 or 1.5 line spacing, consistent paragraph spacing.</w:t>
            </w:r>
          </w:p>
        </w:tc>
      </w:tr>
      <w:tr w:rsidR="00882A7B" w:rsidRPr="00306D44" w14:paraId="24765B2A" w14:textId="77777777">
        <w:trPr>
          <w:jc w:val="center"/>
        </w:trPr>
        <w:tc>
          <w:tcPr>
            <w:tcW w:w="2736" w:type="dxa"/>
            <w:vAlign w:val="center"/>
          </w:tcPr>
          <w:p w14:paraId="0281001C" w14:textId="77777777" w:rsidR="00882A7B" w:rsidRPr="00306D44" w:rsidRDefault="00C72387">
            <w:pPr>
              <w:rPr>
                <w:rFonts w:cs="Times New Roman"/>
              </w:rPr>
            </w:pPr>
            <w:r w:rsidRPr="00306D44">
              <w:rPr>
                <w:rFonts w:cs="Times New Roman"/>
                <w:sz w:val="19"/>
              </w:rPr>
              <w:t>Headings</w:t>
            </w:r>
          </w:p>
        </w:tc>
        <w:tc>
          <w:tcPr>
            <w:tcW w:w="7200" w:type="dxa"/>
            <w:vAlign w:val="center"/>
          </w:tcPr>
          <w:p w14:paraId="29EDD7A3" w14:textId="77777777" w:rsidR="00882A7B" w:rsidRPr="00306D44" w:rsidRDefault="00C72387">
            <w:pPr>
              <w:rPr>
                <w:rFonts w:cs="Times New Roman"/>
              </w:rPr>
            </w:pPr>
            <w:r w:rsidRPr="00306D44">
              <w:rPr>
                <w:rFonts w:cs="Times New Roman"/>
                <w:sz w:val="19"/>
              </w:rPr>
              <w:t>Chapter headings: 14 pt bold. Section headings: 12 pt bold. Use simple decimal numbering: 1, 1.1, 1.2.</w:t>
            </w:r>
          </w:p>
        </w:tc>
      </w:tr>
      <w:tr w:rsidR="00882A7B" w:rsidRPr="00306D44" w14:paraId="11A63FA8" w14:textId="77777777">
        <w:trPr>
          <w:jc w:val="center"/>
        </w:trPr>
        <w:tc>
          <w:tcPr>
            <w:tcW w:w="2736" w:type="dxa"/>
            <w:shd w:val="clear" w:color="auto" w:fill="F2F6FA"/>
            <w:vAlign w:val="center"/>
          </w:tcPr>
          <w:p w14:paraId="6B9427A8" w14:textId="77777777" w:rsidR="00882A7B" w:rsidRPr="00306D44" w:rsidRDefault="00C72387">
            <w:pPr>
              <w:rPr>
                <w:rFonts w:cs="Times New Roman"/>
              </w:rPr>
            </w:pPr>
            <w:r w:rsidRPr="00306D44">
              <w:rPr>
                <w:rFonts w:cs="Times New Roman"/>
                <w:sz w:val="19"/>
              </w:rPr>
              <w:t>Figures and tables</w:t>
            </w:r>
          </w:p>
        </w:tc>
        <w:tc>
          <w:tcPr>
            <w:tcW w:w="7200" w:type="dxa"/>
            <w:shd w:val="clear" w:color="auto" w:fill="F2F6FA"/>
            <w:vAlign w:val="center"/>
          </w:tcPr>
          <w:p w14:paraId="2DC24A39" w14:textId="77777777" w:rsidR="00882A7B" w:rsidRPr="00306D44" w:rsidRDefault="00C72387">
            <w:pPr>
              <w:rPr>
                <w:rFonts w:cs="Times New Roman"/>
              </w:rPr>
            </w:pPr>
            <w:r w:rsidRPr="00306D44">
              <w:rPr>
                <w:rFonts w:cs="Times New Roman"/>
                <w:sz w:val="19"/>
              </w:rPr>
              <w:t>Use only relevant screenshots/diagrams. Explain every figure/table in the text. Avoid oversized screenshots.</w:t>
            </w:r>
          </w:p>
        </w:tc>
      </w:tr>
      <w:tr w:rsidR="00882A7B" w:rsidRPr="00306D44" w14:paraId="1B8129AF" w14:textId="77777777">
        <w:trPr>
          <w:jc w:val="center"/>
        </w:trPr>
        <w:tc>
          <w:tcPr>
            <w:tcW w:w="2736" w:type="dxa"/>
            <w:vAlign w:val="center"/>
          </w:tcPr>
          <w:p w14:paraId="31E4C66E" w14:textId="77777777" w:rsidR="00882A7B" w:rsidRPr="00306D44" w:rsidRDefault="00C72387">
            <w:pPr>
              <w:rPr>
                <w:rFonts w:cs="Times New Roman"/>
              </w:rPr>
            </w:pPr>
            <w:r w:rsidRPr="00306D44">
              <w:rPr>
                <w:rFonts w:cs="Times New Roman"/>
                <w:sz w:val="19"/>
              </w:rPr>
              <w:t>Code snippets</w:t>
            </w:r>
          </w:p>
        </w:tc>
        <w:tc>
          <w:tcPr>
            <w:tcW w:w="7200" w:type="dxa"/>
            <w:vAlign w:val="center"/>
          </w:tcPr>
          <w:p w14:paraId="309D3EDB" w14:textId="77777777" w:rsidR="00882A7B" w:rsidRPr="00306D44" w:rsidRDefault="00C72387">
            <w:pPr>
              <w:rPr>
                <w:rFonts w:cs="Times New Roman"/>
              </w:rPr>
            </w:pPr>
            <w:r w:rsidRPr="00306D44">
              <w:rPr>
                <w:rFonts w:cs="Times New Roman"/>
                <w:sz w:val="19"/>
              </w:rPr>
              <w:t>Show only short and meaningful snippets in the main report. Full code should be in GitHub/appendix if required.</w:t>
            </w:r>
          </w:p>
        </w:tc>
      </w:tr>
      <w:tr w:rsidR="00882A7B" w:rsidRPr="00306D44" w14:paraId="79A89DB4" w14:textId="77777777">
        <w:trPr>
          <w:jc w:val="center"/>
        </w:trPr>
        <w:tc>
          <w:tcPr>
            <w:tcW w:w="2736" w:type="dxa"/>
            <w:shd w:val="clear" w:color="auto" w:fill="F2F6FA"/>
            <w:vAlign w:val="center"/>
          </w:tcPr>
          <w:p w14:paraId="4528D50C" w14:textId="77777777" w:rsidR="00882A7B" w:rsidRPr="00306D44" w:rsidRDefault="00C72387">
            <w:pPr>
              <w:rPr>
                <w:rFonts w:cs="Times New Roman"/>
              </w:rPr>
            </w:pPr>
            <w:r w:rsidRPr="00306D44">
              <w:rPr>
                <w:rFonts w:cs="Times New Roman"/>
                <w:sz w:val="19"/>
              </w:rPr>
              <w:t>Citation style</w:t>
            </w:r>
          </w:p>
        </w:tc>
        <w:tc>
          <w:tcPr>
            <w:tcW w:w="7200" w:type="dxa"/>
            <w:shd w:val="clear" w:color="auto" w:fill="F2F6FA"/>
            <w:vAlign w:val="center"/>
          </w:tcPr>
          <w:p w14:paraId="4A820939" w14:textId="77777777" w:rsidR="00882A7B" w:rsidRPr="00306D44" w:rsidRDefault="00C72387">
            <w:pPr>
              <w:rPr>
                <w:rFonts w:cs="Times New Roman"/>
              </w:rPr>
            </w:pPr>
            <w:r w:rsidRPr="00306D44">
              <w:rPr>
                <w:rFonts w:cs="Times New Roman"/>
                <w:sz w:val="19"/>
              </w:rPr>
              <w:t>Use IEEE numeric style [1], [2] unless the course faculty specifies another style.</w:t>
            </w:r>
          </w:p>
        </w:tc>
      </w:tr>
      <w:tr w:rsidR="00882A7B" w:rsidRPr="00306D44" w14:paraId="40386B4C" w14:textId="77777777">
        <w:trPr>
          <w:jc w:val="center"/>
        </w:trPr>
        <w:tc>
          <w:tcPr>
            <w:tcW w:w="2736" w:type="dxa"/>
            <w:vAlign w:val="center"/>
          </w:tcPr>
          <w:p w14:paraId="54B705F7" w14:textId="77777777" w:rsidR="00882A7B" w:rsidRPr="00306D44" w:rsidRDefault="00C72387">
            <w:pPr>
              <w:rPr>
                <w:rFonts w:cs="Times New Roman"/>
              </w:rPr>
            </w:pPr>
            <w:r w:rsidRPr="00306D44">
              <w:rPr>
                <w:rFonts w:cs="Times New Roman"/>
                <w:sz w:val="19"/>
              </w:rPr>
              <w:t>Submission hygiene</w:t>
            </w:r>
          </w:p>
        </w:tc>
        <w:tc>
          <w:tcPr>
            <w:tcW w:w="7200" w:type="dxa"/>
            <w:vAlign w:val="center"/>
          </w:tcPr>
          <w:p w14:paraId="0C6CAD13" w14:textId="77777777" w:rsidR="00882A7B" w:rsidRPr="00306D44" w:rsidRDefault="00C72387">
            <w:pPr>
              <w:rPr>
                <w:rFonts w:cs="Times New Roman"/>
              </w:rPr>
            </w:pPr>
            <w:r w:rsidRPr="00306D44">
              <w:rPr>
                <w:rFonts w:cs="Times New Roman"/>
                <w:sz w:val="19"/>
              </w:rPr>
              <w:t>Check grammar, plagiarism, citations, formatting, figure clarity, and page numbering before submission.</w:t>
            </w:r>
          </w:p>
        </w:tc>
      </w:tr>
    </w:tbl>
    <w:p w14:paraId="4F7921B1" w14:textId="77777777" w:rsidR="00882A7B" w:rsidRPr="00306D44" w:rsidRDefault="00882A7B">
      <w:pPr>
        <w:spacing w:after="40"/>
        <w:rPr>
          <w:rFonts w:cs="Times New Roman"/>
        </w:rPr>
      </w:pPr>
    </w:p>
    <w:p w14:paraId="750E7065"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ACADEMIC INTEGRITY RULE</w:t>
      </w:r>
    </w:p>
    <w:p w14:paraId="45FABE83" w14:textId="77777777" w:rsidR="00882A7B" w:rsidRPr="00306D44" w:rsidRDefault="00C72387">
      <w:pPr>
        <w:jc w:val="both"/>
        <w:rPr>
          <w:rFonts w:cs="Times New Roman"/>
        </w:rPr>
      </w:pPr>
      <w:r w:rsidRPr="00306D44">
        <w:rPr>
          <w:rFonts w:cs="Times New Roman"/>
        </w:rPr>
        <w:t>Do not copy text from websites, previous reports, GitHub readme files, or AI tools without rewriting, understanding, and citing appropriately. A good Minor Degree Course report should explain what was learned, designed, implemented, tested, and concluded.</w:t>
      </w:r>
    </w:p>
    <w:p w14:paraId="3F6B901D" w14:textId="77777777" w:rsidR="00882A7B" w:rsidRPr="00306D44" w:rsidRDefault="00C72387">
      <w:pPr>
        <w:rPr>
          <w:rFonts w:cs="Times New Roman"/>
        </w:rPr>
      </w:pPr>
      <w:r w:rsidRPr="00306D44">
        <w:rPr>
          <w:rFonts w:cs="Times New Roman"/>
        </w:rPr>
        <w:br w:type="page"/>
      </w:r>
    </w:p>
    <w:p w14:paraId="1C84914A"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CHAPTER 1: PROJECT OVERVIEW</w:t>
      </w:r>
    </w:p>
    <w:p w14:paraId="6C7C1A7D" w14:textId="298ADDDE" w:rsidR="00882A7B" w:rsidRDefault="00C72387" w:rsidP="0032624A">
      <w:pPr>
        <w:pStyle w:val="Heading2"/>
        <w:numPr>
          <w:ilvl w:val="1"/>
          <w:numId w:val="10"/>
        </w:numPr>
        <w:spacing w:before="80" w:after="60"/>
        <w:rPr>
          <w:rFonts w:ascii="Times New Roman" w:hAnsi="Times New Roman" w:cs="Times New Roman"/>
        </w:rPr>
      </w:pPr>
      <w:r w:rsidRPr="00306D44">
        <w:rPr>
          <w:rFonts w:ascii="Times New Roman" w:hAnsi="Times New Roman" w:cs="Times New Roman"/>
        </w:rPr>
        <w:t>Background and Motivation</w:t>
      </w:r>
    </w:p>
    <w:p w14:paraId="291519C8" w14:textId="7B1019F7" w:rsidR="0032624A" w:rsidRPr="0032624A" w:rsidRDefault="0032624A" w:rsidP="0032624A">
      <w:r w:rsidRPr="0032624A">
        <w:t>Inventory management is a critical function in industries, warehouses, and retail sectors where accurate tracking of goods is essential for smooth operations. Traditional manual methods such as barcode scanning and register-based entry are time-consuming and prone to human errors, leading to stock mismatches, delays, and financial losses. With the advancement of Industry 4.0 technologies, RFID (Radio Frequency Identification) has emerged as a reliable solution for real-time and contactless item tracking. This project is suitable for the Minor Degree Course as it combines embedded systems, automation, and communication technologies. It helps bridge theoretical knowledge with practical implementation using ESP32, RFID modules, and basic electronic components, making it highly relevant for modern industrial applications.</w:t>
      </w:r>
    </w:p>
    <w:p w14:paraId="5BFEC994" w14:textId="2821A76E" w:rsidR="00882A7B" w:rsidRDefault="00C72387" w:rsidP="0032624A">
      <w:pPr>
        <w:pStyle w:val="Heading2"/>
        <w:numPr>
          <w:ilvl w:val="1"/>
          <w:numId w:val="10"/>
        </w:numPr>
        <w:spacing w:before="80" w:after="60"/>
        <w:rPr>
          <w:rFonts w:ascii="Times New Roman" w:hAnsi="Times New Roman" w:cs="Times New Roman"/>
        </w:rPr>
      </w:pPr>
      <w:r w:rsidRPr="00306D44">
        <w:rPr>
          <w:rFonts w:ascii="Times New Roman" w:hAnsi="Times New Roman" w:cs="Times New Roman"/>
        </w:rPr>
        <w:t>Problem Statement</w:t>
      </w:r>
    </w:p>
    <w:p w14:paraId="1A0E0D51" w14:textId="615684C4" w:rsidR="0032624A" w:rsidRPr="0032624A" w:rsidRDefault="0032624A" w:rsidP="0032624A">
      <w:r w:rsidRPr="0032624A">
        <w:t>Traditional inventory systems are inefficient due to manual errors, slow processing, and lack of real-time updates. Barcode systems also require line-of-sight scanning, which reduces efficiency. There is a need for a low-cost, automated, and reliable system that can track items instantly without manual intervention. This project addresses these issues using RFID technology for fast and accurate inventory management.</w:t>
      </w:r>
    </w:p>
    <w:p w14:paraId="75FC6C1E"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1.3 Objectives</w:t>
      </w:r>
    </w:p>
    <w:p w14:paraId="0A6C6142" w14:textId="1F314EB2" w:rsidR="00882A7B" w:rsidRDefault="004138D0">
      <w:pPr>
        <w:pStyle w:val="Heading2"/>
        <w:spacing w:before="80" w:after="60"/>
        <w:rPr>
          <w:rFonts w:ascii="Times New Roman" w:hAnsi="Times New Roman" w:cs="Times New Roman"/>
        </w:rPr>
      </w:pPr>
      <w:r w:rsidRPr="004138D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design and develop an RFID-based inventory management system using ESP32.</w:t>
      </w:r>
      <w:r w:rsidRPr="004138D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 implement real-time item identification using RFID tags and reader.</w:t>
      </w:r>
      <w:r w:rsidRPr="004138D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 provide LED and buzzer alerts for authorized and unauthorized access.</w:t>
      </w:r>
      <w:r w:rsidRPr="004138D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To test system performance in terms of accuracy and speed.</w:t>
      </w:r>
      <w:r w:rsidR="00C72387" w:rsidRPr="004138D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Scope and Expected </w:t>
      </w:r>
      <w:r w:rsidR="00C72387" w:rsidRPr="00306D44">
        <w:rPr>
          <w:rFonts w:ascii="Times New Roman" w:hAnsi="Times New Roman" w:cs="Times New Roman"/>
        </w:rPr>
        <w:t>Learning Outcomes</w:t>
      </w:r>
    </w:p>
    <w:p w14:paraId="5297CFE8" w14:textId="54334FEC" w:rsidR="004138D0" w:rsidRDefault="004138D0" w:rsidP="004138D0">
      <w:r w:rsidRPr="004138D0">
        <w:t>This project is limited to a small-scale RFID-based inventory system for basic tracking and verification. It does not include cloud or large database integration. The project helps in learning ESP32 programming, RFID interfacing, circuit design, and system testing. It also provides practical exposure to automation and industrial IoT concepts.</w:t>
      </w:r>
    </w:p>
    <w:p w14:paraId="4258EF5A" w14:textId="77777777" w:rsidR="004138D0" w:rsidRDefault="004138D0" w:rsidP="004138D0"/>
    <w:p w14:paraId="6D41A400" w14:textId="77777777" w:rsidR="004138D0" w:rsidRDefault="004138D0" w:rsidP="004138D0"/>
    <w:p w14:paraId="75299AB4" w14:textId="77777777" w:rsidR="004138D0" w:rsidRDefault="004138D0" w:rsidP="004138D0"/>
    <w:p w14:paraId="01A79BCC" w14:textId="77777777" w:rsidR="004138D0" w:rsidRDefault="004138D0" w:rsidP="004138D0"/>
    <w:p w14:paraId="12105379" w14:textId="77777777" w:rsidR="004138D0" w:rsidRDefault="004138D0" w:rsidP="004138D0"/>
    <w:p w14:paraId="358F0753" w14:textId="77777777" w:rsidR="004138D0" w:rsidRDefault="004138D0" w:rsidP="004138D0"/>
    <w:p w14:paraId="10FC6981" w14:textId="77777777" w:rsidR="004138D0" w:rsidRDefault="004138D0" w:rsidP="004138D0"/>
    <w:p w14:paraId="3E9D28E6" w14:textId="77777777" w:rsidR="004138D0" w:rsidRDefault="004138D0" w:rsidP="004138D0"/>
    <w:p w14:paraId="0692A826" w14:textId="77777777" w:rsidR="004138D0" w:rsidRDefault="004138D0" w:rsidP="004138D0"/>
    <w:p w14:paraId="7062D250" w14:textId="77777777" w:rsidR="004138D0" w:rsidRDefault="004138D0" w:rsidP="004138D0"/>
    <w:p w14:paraId="065D2FDB" w14:textId="77777777" w:rsidR="004138D0" w:rsidRDefault="004138D0" w:rsidP="004138D0"/>
    <w:p w14:paraId="16B9D3E3" w14:textId="77777777" w:rsidR="004138D0" w:rsidRDefault="004138D0" w:rsidP="004138D0"/>
    <w:p w14:paraId="605A3136" w14:textId="77777777" w:rsidR="004138D0" w:rsidRDefault="004138D0" w:rsidP="004138D0"/>
    <w:p w14:paraId="5D48F476" w14:textId="77777777" w:rsidR="004138D0" w:rsidRDefault="004138D0" w:rsidP="004138D0"/>
    <w:p w14:paraId="27C3406C" w14:textId="77777777" w:rsidR="004138D0" w:rsidRPr="004138D0" w:rsidRDefault="004138D0" w:rsidP="004138D0"/>
    <w:p w14:paraId="79F8B7F2" w14:textId="551E0604" w:rsidR="00882A7B" w:rsidRPr="004138D0" w:rsidRDefault="00C72387" w:rsidP="004138D0">
      <w:pPr>
        <w:pStyle w:val="Heading1"/>
        <w:spacing w:before="40" w:after="120"/>
        <w:rPr>
          <w:rFonts w:ascii="Times New Roman" w:hAnsi="Times New Roman" w:cs="Times New Roman"/>
        </w:rPr>
      </w:pPr>
      <w:r w:rsidRPr="00306D44">
        <w:rPr>
          <w:rFonts w:ascii="Times New Roman" w:hAnsi="Times New Roman" w:cs="Times New Roman"/>
        </w:rPr>
        <w:lastRenderedPageBreak/>
        <w:t>CHAPTER 2: BACKGROUND AND TOOLS USED</w:t>
      </w:r>
      <w:r w:rsidRPr="00306D44">
        <w:rPr>
          <w:rFonts w:cs="Times New Roman"/>
          <w:i/>
          <w:color w:val="595959"/>
          <w:sz w:val="20"/>
        </w:rPr>
        <w:t>.</w:t>
      </w:r>
    </w:p>
    <w:p w14:paraId="55B5B812"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2.1 Essential Background</w:t>
      </w:r>
    </w:p>
    <w:p w14:paraId="661936E9" w14:textId="1C644491" w:rsidR="004138D0" w:rsidRPr="004138D0" w:rsidRDefault="004138D0" w:rsidP="004138D0">
      <w:r w:rsidRPr="004138D0">
        <w:t>RFID (Radio Frequency Identification) is used for automatic identification of objects using radio waves. It consists of RFID tags and a reader that captures the tag’s unique ID. ESP32 microcontroller processes this data and controls output devices like LED and buzzer. This project is based on basic RFID principles and embedded system concepts used in automation and inventory tracking.</w:t>
      </w:r>
    </w:p>
    <w:p w14:paraId="7F2ABF93"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2.2 Tools, Technologies and Dataset / Input Used</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907"/>
        <w:gridCol w:w="6538"/>
      </w:tblGrid>
      <w:tr w:rsidR="00882A7B" w:rsidRPr="00306D44" w14:paraId="247311D0" w14:textId="77777777">
        <w:trPr>
          <w:jc w:val="center"/>
        </w:trPr>
        <w:tc>
          <w:tcPr>
            <w:tcW w:w="3024" w:type="dxa"/>
            <w:shd w:val="clear" w:color="auto" w:fill="1F4E79"/>
            <w:vAlign w:val="center"/>
          </w:tcPr>
          <w:p w14:paraId="26045E05" w14:textId="77777777" w:rsidR="00882A7B" w:rsidRPr="00306D44" w:rsidRDefault="00C72387">
            <w:pPr>
              <w:rPr>
                <w:rFonts w:cs="Times New Roman"/>
              </w:rPr>
            </w:pPr>
            <w:r w:rsidRPr="00306D44">
              <w:rPr>
                <w:rFonts w:cs="Times New Roman"/>
                <w:b/>
                <w:color w:val="FFFFFF"/>
                <w:sz w:val="19"/>
              </w:rPr>
              <w:t>Category</w:t>
            </w:r>
          </w:p>
        </w:tc>
        <w:tc>
          <w:tcPr>
            <w:tcW w:w="6912" w:type="dxa"/>
            <w:shd w:val="clear" w:color="auto" w:fill="1F4E79"/>
            <w:vAlign w:val="center"/>
          </w:tcPr>
          <w:p w14:paraId="1097A3C9" w14:textId="77777777" w:rsidR="00882A7B" w:rsidRPr="00306D44" w:rsidRDefault="00C72387">
            <w:pPr>
              <w:rPr>
                <w:rFonts w:cs="Times New Roman"/>
              </w:rPr>
            </w:pPr>
            <w:r w:rsidRPr="00306D44">
              <w:rPr>
                <w:rFonts w:cs="Times New Roman"/>
                <w:b/>
                <w:color w:val="FFFFFF"/>
                <w:sz w:val="19"/>
              </w:rPr>
              <w:t>Details</w:t>
            </w:r>
          </w:p>
        </w:tc>
      </w:tr>
      <w:tr w:rsidR="00882A7B" w:rsidRPr="00306D44" w14:paraId="219B6997" w14:textId="77777777">
        <w:trPr>
          <w:jc w:val="center"/>
        </w:trPr>
        <w:tc>
          <w:tcPr>
            <w:tcW w:w="3024" w:type="dxa"/>
            <w:shd w:val="clear" w:color="auto" w:fill="F2F6FA"/>
            <w:vAlign w:val="center"/>
          </w:tcPr>
          <w:p w14:paraId="6D7F3073" w14:textId="77777777" w:rsidR="00882A7B" w:rsidRPr="00306D44" w:rsidRDefault="00C72387">
            <w:pPr>
              <w:rPr>
                <w:rFonts w:cs="Times New Roman"/>
              </w:rPr>
            </w:pPr>
            <w:r w:rsidRPr="00306D44">
              <w:rPr>
                <w:rFonts w:cs="Times New Roman"/>
                <w:sz w:val="19"/>
              </w:rPr>
              <w:t>Programming Language</w:t>
            </w:r>
          </w:p>
        </w:tc>
        <w:tc>
          <w:tcPr>
            <w:tcW w:w="6912" w:type="dxa"/>
            <w:shd w:val="clear" w:color="auto" w:fill="F2F6FA"/>
            <w:vAlign w:val="center"/>
          </w:tcPr>
          <w:p w14:paraId="4372AE74" w14:textId="42F96460" w:rsidR="00882A7B" w:rsidRPr="00306D44" w:rsidRDefault="004138D0">
            <w:pPr>
              <w:rPr>
                <w:rFonts w:cs="Times New Roman"/>
              </w:rPr>
            </w:pPr>
            <w:r w:rsidRPr="004138D0">
              <w:rPr>
                <w:rFonts w:cs="Times New Roman"/>
              </w:rPr>
              <w:t>C (Arduino IDE)</w:t>
            </w:r>
          </w:p>
        </w:tc>
      </w:tr>
      <w:tr w:rsidR="00882A7B" w:rsidRPr="00306D44" w14:paraId="33C076CB" w14:textId="77777777">
        <w:trPr>
          <w:jc w:val="center"/>
        </w:trPr>
        <w:tc>
          <w:tcPr>
            <w:tcW w:w="3024" w:type="dxa"/>
            <w:vAlign w:val="center"/>
          </w:tcPr>
          <w:p w14:paraId="622E8A57" w14:textId="77777777" w:rsidR="00882A7B" w:rsidRPr="00306D44" w:rsidRDefault="00C72387">
            <w:pPr>
              <w:rPr>
                <w:rFonts w:cs="Times New Roman"/>
              </w:rPr>
            </w:pPr>
            <w:r w:rsidRPr="00306D44">
              <w:rPr>
                <w:rFonts w:cs="Times New Roman"/>
                <w:sz w:val="19"/>
              </w:rPr>
              <w:t>Framework / Library</w:t>
            </w:r>
          </w:p>
        </w:tc>
        <w:tc>
          <w:tcPr>
            <w:tcW w:w="6912" w:type="dxa"/>
            <w:vAlign w:val="center"/>
          </w:tcPr>
          <w:p w14:paraId="2E7E0632" w14:textId="01C53167" w:rsidR="00882A7B" w:rsidRPr="00306D44" w:rsidRDefault="004138D0">
            <w:pPr>
              <w:rPr>
                <w:rFonts w:cs="Times New Roman"/>
              </w:rPr>
            </w:pPr>
            <w:proofErr w:type="spellStart"/>
            <w:proofErr w:type="gramStart"/>
            <w:r w:rsidRPr="004138D0">
              <w:rPr>
                <w:rFonts w:cs="Times New Roman"/>
              </w:rPr>
              <w:t>SPI.h</w:t>
            </w:r>
            <w:proofErr w:type="spellEnd"/>
            <w:r w:rsidR="002F62B2">
              <w:rPr>
                <w:rFonts w:cs="Times New Roman"/>
              </w:rPr>
              <w:t xml:space="preserve"> </w:t>
            </w:r>
            <w:r w:rsidRPr="004138D0">
              <w:rPr>
                <w:rFonts w:cs="Times New Roman"/>
              </w:rPr>
              <w:t>,</w:t>
            </w:r>
            <w:proofErr w:type="gramEnd"/>
            <w:r w:rsidRPr="004138D0">
              <w:rPr>
                <w:rFonts w:cs="Times New Roman"/>
              </w:rPr>
              <w:t xml:space="preserve"> MFRC522</w:t>
            </w:r>
          </w:p>
        </w:tc>
      </w:tr>
      <w:tr w:rsidR="00882A7B" w:rsidRPr="00306D44" w14:paraId="22F0089C" w14:textId="77777777">
        <w:trPr>
          <w:jc w:val="center"/>
        </w:trPr>
        <w:tc>
          <w:tcPr>
            <w:tcW w:w="3024" w:type="dxa"/>
            <w:shd w:val="clear" w:color="auto" w:fill="F2F6FA"/>
            <w:vAlign w:val="center"/>
          </w:tcPr>
          <w:p w14:paraId="799A2049" w14:textId="31E37ED2" w:rsidR="00882A7B" w:rsidRPr="00306D44" w:rsidRDefault="004138D0">
            <w:pPr>
              <w:rPr>
                <w:rFonts w:cs="Times New Roman"/>
              </w:rPr>
            </w:pPr>
            <w:r>
              <w:rPr>
                <w:rFonts w:cs="Times New Roman"/>
                <w:sz w:val="19"/>
              </w:rPr>
              <w:t>Hardware</w:t>
            </w:r>
          </w:p>
        </w:tc>
        <w:tc>
          <w:tcPr>
            <w:tcW w:w="6912" w:type="dxa"/>
            <w:shd w:val="clear" w:color="auto" w:fill="F2F6FA"/>
            <w:vAlign w:val="center"/>
          </w:tcPr>
          <w:p w14:paraId="28D588DB" w14:textId="0268CA03" w:rsidR="00882A7B" w:rsidRPr="00306D44" w:rsidRDefault="004138D0">
            <w:pPr>
              <w:rPr>
                <w:rFonts w:cs="Times New Roman"/>
              </w:rPr>
            </w:pPr>
            <w:r w:rsidRPr="004138D0">
              <w:rPr>
                <w:rFonts w:cs="Times New Roman"/>
              </w:rPr>
              <w:t>ESP32, RFID Reader, RFID Tags, LED, Buzzer</w:t>
            </w:r>
          </w:p>
        </w:tc>
      </w:tr>
      <w:tr w:rsidR="00882A7B" w:rsidRPr="00306D44" w14:paraId="7E2A2F77" w14:textId="77777777">
        <w:trPr>
          <w:jc w:val="center"/>
        </w:trPr>
        <w:tc>
          <w:tcPr>
            <w:tcW w:w="3024" w:type="dxa"/>
            <w:vAlign w:val="center"/>
          </w:tcPr>
          <w:p w14:paraId="6D871459" w14:textId="77777777" w:rsidR="00882A7B" w:rsidRPr="00306D44" w:rsidRDefault="00C72387">
            <w:pPr>
              <w:rPr>
                <w:rFonts w:cs="Times New Roman"/>
              </w:rPr>
            </w:pPr>
            <w:r w:rsidRPr="00306D44">
              <w:rPr>
                <w:rFonts w:cs="Times New Roman"/>
                <w:sz w:val="19"/>
              </w:rPr>
              <w:t>Dataset / Input Source</w:t>
            </w:r>
          </w:p>
        </w:tc>
        <w:tc>
          <w:tcPr>
            <w:tcW w:w="69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38D0" w:rsidRPr="004138D0" w14:paraId="231FB984" w14:textId="77777777">
              <w:trPr>
                <w:tblCellSpacing w:w="15" w:type="dxa"/>
              </w:trPr>
              <w:tc>
                <w:tcPr>
                  <w:tcW w:w="0" w:type="auto"/>
                  <w:vAlign w:val="center"/>
                  <w:hideMark/>
                </w:tcPr>
                <w:p w14:paraId="04BEB483" w14:textId="77777777" w:rsidR="004138D0" w:rsidRPr="004138D0" w:rsidRDefault="004138D0" w:rsidP="004138D0">
                  <w:pPr>
                    <w:rPr>
                      <w:rFonts w:cs="Times New Roman"/>
                    </w:rPr>
                  </w:pPr>
                </w:p>
              </w:tc>
            </w:tr>
          </w:tbl>
          <w:p w14:paraId="131CD213" w14:textId="77777777" w:rsidR="004138D0" w:rsidRPr="004138D0" w:rsidRDefault="004138D0" w:rsidP="004138D0">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tblGrid>
            <w:tr w:rsidR="004138D0" w:rsidRPr="004138D0" w14:paraId="372E0226" w14:textId="77777777">
              <w:trPr>
                <w:tblCellSpacing w:w="15" w:type="dxa"/>
              </w:trPr>
              <w:tc>
                <w:tcPr>
                  <w:tcW w:w="0" w:type="auto"/>
                  <w:vAlign w:val="center"/>
                  <w:hideMark/>
                </w:tcPr>
                <w:p w14:paraId="53B3E391" w14:textId="77777777" w:rsidR="004138D0" w:rsidRPr="004138D0" w:rsidRDefault="004138D0" w:rsidP="004138D0">
                  <w:pPr>
                    <w:rPr>
                      <w:rFonts w:cs="Times New Roman"/>
                    </w:rPr>
                  </w:pPr>
                  <w:r w:rsidRPr="004138D0">
                    <w:rPr>
                      <w:rFonts w:cs="Times New Roman"/>
                    </w:rPr>
                    <w:t>RFID Tag UID</w:t>
                  </w:r>
                </w:p>
              </w:tc>
            </w:tr>
          </w:tbl>
          <w:p w14:paraId="722485B4" w14:textId="3C119097" w:rsidR="00882A7B" w:rsidRPr="00306D44" w:rsidRDefault="00882A7B">
            <w:pPr>
              <w:rPr>
                <w:rFonts w:cs="Times New Roman"/>
              </w:rPr>
            </w:pPr>
          </w:p>
        </w:tc>
      </w:tr>
      <w:tr w:rsidR="00882A7B" w:rsidRPr="00306D44" w14:paraId="36EF50EE" w14:textId="77777777">
        <w:trPr>
          <w:jc w:val="center"/>
        </w:trPr>
        <w:tc>
          <w:tcPr>
            <w:tcW w:w="3024" w:type="dxa"/>
            <w:shd w:val="clear" w:color="auto" w:fill="F2F6FA"/>
            <w:vAlign w:val="center"/>
          </w:tcPr>
          <w:p w14:paraId="336BE9C8" w14:textId="77777777" w:rsidR="00882A7B" w:rsidRPr="00306D44" w:rsidRDefault="00C72387">
            <w:pPr>
              <w:rPr>
                <w:rFonts w:cs="Times New Roman"/>
              </w:rPr>
            </w:pPr>
            <w:r w:rsidRPr="00306D44">
              <w:rPr>
                <w:rFonts w:cs="Times New Roman"/>
                <w:sz w:val="19"/>
              </w:rPr>
              <w:t>Tools</w:t>
            </w:r>
          </w:p>
        </w:tc>
        <w:tc>
          <w:tcPr>
            <w:tcW w:w="6912" w:type="dxa"/>
            <w:shd w:val="clear" w:color="auto" w:fill="F2F6FA"/>
            <w:vAlign w:val="center"/>
          </w:tcPr>
          <w:p w14:paraId="4DF479BE" w14:textId="2131A454" w:rsidR="00882A7B" w:rsidRPr="00306D44" w:rsidRDefault="004138D0">
            <w:pPr>
              <w:rPr>
                <w:rFonts w:cs="Times New Roman"/>
              </w:rPr>
            </w:pPr>
            <w:r w:rsidRPr="004138D0">
              <w:rPr>
                <w:rFonts w:cs="Times New Roman"/>
              </w:rPr>
              <w:t>Arduino IDE, Breadboard, Jumper Wires</w:t>
            </w:r>
          </w:p>
        </w:tc>
      </w:tr>
    </w:tbl>
    <w:p w14:paraId="16008B50" w14:textId="77777777" w:rsidR="00882A7B" w:rsidRPr="00306D44" w:rsidRDefault="00882A7B">
      <w:pPr>
        <w:spacing w:after="40"/>
        <w:rPr>
          <w:rFonts w:cs="Times New Roman"/>
        </w:rPr>
      </w:pPr>
    </w:p>
    <w:p w14:paraId="2DED2F2A"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2.3 Mini Gap / Need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2024"/>
        <w:gridCol w:w="2513"/>
        <w:gridCol w:w="3065"/>
      </w:tblGrid>
      <w:tr w:rsidR="004138D0" w:rsidRPr="004138D0" w14:paraId="5A93CE99" w14:textId="77777777">
        <w:trPr>
          <w:tblHeader/>
          <w:tblCellSpacing w:w="15" w:type="dxa"/>
        </w:trPr>
        <w:tc>
          <w:tcPr>
            <w:tcW w:w="0" w:type="auto"/>
            <w:vAlign w:val="center"/>
            <w:hideMark/>
          </w:tcPr>
          <w:p w14:paraId="15609667" w14:textId="4F878589" w:rsidR="004138D0" w:rsidRPr="004138D0" w:rsidRDefault="004138D0" w:rsidP="004138D0">
            <w:pPr>
              <w:rPr>
                <w:b/>
                <w:bCs/>
              </w:rPr>
            </w:pPr>
            <w:r>
              <w:rPr>
                <w:b/>
                <w:bCs/>
              </w:rPr>
              <w:t>Ex</w:t>
            </w:r>
            <w:r w:rsidRPr="004138D0">
              <w:rPr>
                <w:b/>
                <w:bCs/>
              </w:rPr>
              <w:t>isting Approach / Source</w:t>
            </w:r>
          </w:p>
        </w:tc>
        <w:tc>
          <w:tcPr>
            <w:tcW w:w="0" w:type="auto"/>
            <w:vAlign w:val="center"/>
            <w:hideMark/>
          </w:tcPr>
          <w:p w14:paraId="3576AF22" w14:textId="77777777" w:rsidR="004138D0" w:rsidRPr="004138D0" w:rsidRDefault="004138D0" w:rsidP="004138D0">
            <w:pPr>
              <w:rPr>
                <w:b/>
                <w:bCs/>
              </w:rPr>
            </w:pPr>
            <w:r w:rsidRPr="004138D0">
              <w:rPr>
                <w:b/>
                <w:bCs/>
              </w:rPr>
              <w:t>Main Feature</w:t>
            </w:r>
          </w:p>
        </w:tc>
        <w:tc>
          <w:tcPr>
            <w:tcW w:w="0" w:type="auto"/>
            <w:vAlign w:val="center"/>
            <w:hideMark/>
          </w:tcPr>
          <w:p w14:paraId="25296A4B" w14:textId="77777777" w:rsidR="004138D0" w:rsidRPr="004138D0" w:rsidRDefault="004138D0" w:rsidP="004138D0">
            <w:pPr>
              <w:rPr>
                <w:b/>
                <w:bCs/>
              </w:rPr>
            </w:pPr>
            <w:r w:rsidRPr="004138D0">
              <w:rPr>
                <w:b/>
                <w:bCs/>
              </w:rPr>
              <w:t>Limitation / Need</w:t>
            </w:r>
          </w:p>
        </w:tc>
        <w:tc>
          <w:tcPr>
            <w:tcW w:w="0" w:type="auto"/>
            <w:vAlign w:val="center"/>
            <w:hideMark/>
          </w:tcPr>
          <w:p w14:paraId="40DF88E7" w14:textId="77777777" w:rsidR="004138D0" w:rsidRPr="004138D0" w:rsidRDefault="004138D0" w:rsidP="004138D0">
            <w:pPr>
              <w:rPr>
                <w:b/>
                <w:bCs/>
              </w:rPr>
            </w:pPr>
            <w:r w:rsidRPr="004138D0">
              <w:rPr>
                <w:b/>
                <w:bCs/>
              </w:rPr>
              <w:t>Project Response</w:t>
            </w:r>
          </w:p>
        </w:tc>
      </w:tr>
      <w:tr w:rsidR="004138D0" w:rsidRPr="004138D0" w14:paraId="64F6BA08" w14:textId="77777777">
        <w:trPr>
          <w:tblCellSpacing w:w="15" w:type="dxa"/>
        </w:trPr>
        <w:tc>
          <w:tcPr>
            <w:tcW w:w="0" w:type="auto"/>
            <w:vAlign w:val="center"/>
            <w:hideMark/>
          </w:tcPr>
          <w:p w14:paraId="7369A4C3" w14:textId="77777777" w:rsidR="004138D0" w:rsidRPr="004138D0" w:rsidRDefault="004138D0" w:rsidP="004138D0">
            <w:r w:rsidRPr="004138D0">
              <w:t>Manual Inventory System</w:t>
            </w:r>
          </w:p>
        </w:tc>
        <w:tc>
          <w:tcPr>
            <w:tcW w:w="0" w:type="auto"/>
            <w:vAlign w:val="center"/>
            <w:hideMark/>
          </w:tcPr>
          <w:p w14:paraId="36E2BD3C" w14:textId="77777777" w:rsidR="004138D0" w:rsidRPr="004138D0" w:rsidRDefault="004138D0" w:rsidP="004138D0">
            <w:r w:rsidRPr="004138D0">
              <w:t>Paper-based stock tracking</w:t>
            </w:r>
          </w:p>
        </w:tc>
        <w:tc>
          <w:tcPr>
            <w:tcW w:w="0" w:type="auto"/>
            <w:vAlign w:val="center"/>
            <w:hideMark/>
          </w:tcPr>
          <w:p w14:paraId="33826BF5" w14:textId="77777777" w:rsidR="004138D0" w:rsidRPr="004138D0" w:rsidRDefault="004138D0" w:rsidP="004138D0">
            <w:r w:rsidRPr="004138D0">
              <w:t>Slow, error-prone, no real-time update</w:t>
            </w:r>
          </w:p>
        </w:tc>
        <w:tc>
          <w:tcPr>
            <w:tcW w:w="0" w:type="auto"/>
            <w:vAlign w:val="center"/>
            <w:hideMark/>
          </w:tcPr>
          <w:p w14:paraId="2D746295" w14:textId="77777777" w:rsidR="004138D0" w:rsidRPr="004138D0" w:rsidRDefault="004138D0" w:rsidP="004138D0">
            <w:r w:rsidRPr="004138D0">
              <w:t>RFID-based automated tracking</w:t>
            </w:r>
          </w:p>
        </w:tc>
      </w:tr>
      <w:tr w:rsidR="004138D0" w:rsidRPr="004138D0" w14:paraId="58F09900" w14:textId="77777777">
        <w:trPr>
          <w:tblCellSpacing w:w="15" w:type="dxa"/>
        </w:trPr>
        <w:tc>
          <w:tcPr>
            <w:tcW w:w="0" w:type="auto"/>
            <w:vAlign w:val="center"/>
            <w:hideMark/>
          </w:tcPr>
          <w:p w14:paraId="684B9ED1" w14:textId="77777777" w:rsidR="004138D0" w:rsidRPr="004138D0" w:rsidRDefault="004138D0" w:rsidP="004138D0">
            <w:r w:rsidRPr="004138D0">
              <w:t>Barcode System</w:t>
            </w:r>
          </w:p>
        </w:tc>
        <w:tc>
          <w:tcPr>
            <w:tcW w:w="0" w:type="auto"/>
            <w:vAlign w:val="center"/>
            <w:hideMark/>
          </w:tcPr>
          <w:p w14:paraId="3818B6EE" w14:textId="77777777" w:rsidR="004138D0" w:rsidRPr="004138D0" w:rsidRDefault="004138D0" w:rsidP="004138D0">
            <w:r w:rsidRPr="004138D0">
              <w:t>Scanning-based identification</w:t>
            </w:r>
          </w:p>
        </w:tc>
        <w:tc>
          <w:tcPr>
            <w:tcW w:w="0" w:type="auto"/>
            <w:vAlign w:val="center"/>
            <w:hideMark/>
          </w:tcPr>
          <w:p w14:paraId="272E9DBB" w14:textId="77777777" w:rsidR="004138D0" w:rsidRPr="004138D0" w:rsidRDefault="004138D0" w:rsidP="004138D0">
            <w:r w:rsidRPr="004138D0">
              <w:t>Requires line-of-sight and manual scanning</w:t>
            </w:r>
          </w:p>
        </w:tc>
        <w:tc>
          <w:tcPr>
            <w:tcW w:w="0" w:type="auto"/>
            <w:vAlign w:val="center"/>
            <w:hideMark/>
          </w:tcPr>
          <w:p w14:paraId="4265DD89" w14:textId="77777777" w:rsidR="004138D0" w:rsidRPr="004138D0" w:rsidRDefault="004138D0" w:rsidP="004138D0">
            <w:r w:rsidRPr="004138D0">
              <w:t>Contactless RFID detection using tags</w:t>
            </w:r>
          </w:p>
        </w:tc>
      </w:tr>
      <w:tr w:rsidR="004138D0" w:rsidRPr="004138D0" w14:paraId="0D9FEC5D" w14:textId="77777777">
        <w:trPr>
          <w:tblCellSpacing w:w="15" w:type="dxa"/>
        </w:trPr>
        <w:tc>
          <w:tcPr>
            <w:tcW w:w="0" w:type="auto"/>
            <w:vAlign w:val="center"/>
            <w:hideMark/>
          </w:tcPr>
          <w:p w14:paraId="212A72BD" w14:textId="77777777" w:rsidR="004138D0" w:rsidRPr="004138D0" w:rsidRDefault="004138D0" w:rsidP="004138D0">
            <w:r w:rsidRPr="004138D0">
              <w:t>Basic RFID System</w:t>
            </w:r>
          </w:p>
        </w:tc>
        <w:tc>
          <w:tcPr>
            <w:tcW w:w="0" w:type="auto"/>
            <w:vAlign w:val="center"/>
            <w:hideMark/>
          </w:tcPr>
          <w:p w14:paraId="7480790D" w14:textId="77777777" w:rsidR="004138D0" w:rsidRPr="004138D0" w:rsidRDefault="004138D0" w:rsidP="004138D0">
            <w:r w:rsidRPr="004138D0">
              <w:t>Item identification using RFID</w:t>
            </w:r>
          </w:p>
        </w:tc>
        <w:tc>
          <w:tcPr>
            <w:tcW w:w="0" w:type="auto"/>
            <w:vAlign w:val="center"/>
            <w:hideMark/>
          </w:tcPr>
          <w:p w14:paraId="7FB0D0FE" w14:textId="77777777" w:rsidR="004138D0" w:rsidRPr="004138D0" w:rsidRDefault="004138D0" w:rsidP="004138D0">
            <w:r w:rsidRPr="004138D0">
              <w:t>No alert or monitoring system</w:t>
            </w:r>
          </w:p>
        </w:tc>
        <w:tc>
          <w:tcPr>
            <w:tcW w:w="0" w:type="auto"/>
            <w:vAlign w:val="center"/>
            <w:hideMark/>
          </w:tcPr>
          <w:p w14:paraId="3D4EA86B" w14:textId="77777777" w:rsidR="004138D0" w:rsidRPr="004138D0" w:rsidRDefault="004138D0" w:rsidP="004138D0">
            <w:r w:rsidRPr="004138D0">
              <w:t>ESP32 with LED and buzzer alerts for status indication</w:t>
            </w:r>
          </w:p>
        </w:tc>
      </w:tr>
    </w:tbl>
    <w:p w14:paraId="57CE5416" w14:textId="77777777" w:rsidR="004138D0" w:rsidRPr="004138D0" w:rsidRDefault="004138D0" w:rsidP="004138D0"/>
    <w:p w14:paraId="672D8A61" w14:textId="315C930D" w:rsidR="00882A7B" w:rsidRPr="002F62B2" w:rsidRDefault="00C72387" w:rsidP="002F62B2">
      <w:pPr>
        <w:pStyle w:val="Heading1"/>
        <w:spacing w:before="40" w:after="120"/>
        <w:rPr>
          <w:rFonts w:ascii="Times New Roman" w:hAnsi="Times New Roman" w:cs="Times New Roman"/>
        </w:rPr>
      </w:pPr>
      <w:r w:rsidRPr="00306D44">
        <w:rPr>
          <w:rFonts w:ascii="Times New Roman" w:hAnsi="Times New Roman" w:cs="Times New Roman"/>
        </w:rPr>
        <w:t>CHAPTER 3: DESIGN AND IMPLEMENTATION</w:t>
      </w:r>
    </w:p>
    <w:p w14:paraId="5922A931"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3.1 Functional Requirements</w:t>
      </w:r>
    </w:p>
    <w:p w14:paraId="59F7E6AE" w14:textId="77777777" w:rsidR="002F62B2" w:rsidRPr="002F62B2" w:rsidRDefault="002F62B2" w:rsidP="002F62B2">
      <w:pPr>
        <w:spacing w:after="40"/>
        <w:rPr>
          <w:rFonts w:cs="Times New Roman"/>
          <w:b/>
          <w:bCs/>
        </w:rPr>
      </w:pPr>
      <w:r w:rsidRPr="002F62B2">
        <w:rPr>
          <w:rFonts w:cs="Times New Roman"/>
          <w:b/>
          <w:bCs/>
        </w:rPr>
        <w:t>3.1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386"/>
        <w:gridCol w:w="821"/>
      </w:tblGrid>
      <w:tr w:rsidR="002F62B2" w:rsidRPr="002F62B2" w14:paraId="55CA43A5" w14:textId="77777777">
        <w:trPr>
          <w:tblHeader/>
          <w:tblCellSpacing w:w="15" w:type="dxa"/>
        </w:trPr>
        <w:tc>
          <w:tcPr>
            <w:tcW w:w="0" w:type="auto"/>
            <w:vAlign w:val="center"/>
            <w:hideMark/>
          </w:tcPr>
          <w:p w14:paraId="165995F4" w14:textId="77777777" w:rsidR="002F62B2" w:rsidRPr="002F62B2" w:rsidRDefault="002F62B2" w:rsidP="002F62B2">
            <w:pPr>
              <w:spacing w:after="40"/>
              <w:rPr>
                <w:rFonts w:cs="Times New Roman"/>
                <w:b/>
                <w:bCs/>
              </w:rPr>
            </w:pPr>
            <w:r w:rsidRPr="002F62B2">
              <w:rPr>
                <w:rFonts w:cs="Times New Roman"/>
                <w:b/>
                <w:bCs/>
              </w:rPr>
              <w:t>Req. ID</w:t>
            </w:r>
          </w:p>
        </w:tc>
        <w:tc>
          <w:tcPr>
            <w:tcW w:w="0" w:type="auto"/>
            <w:vAlign w:val="center"/>
            <w:hideMark/>
          </w:tcPr>
          <w:p w14:paraId="05DA64F8" w14:textId="77777777" w:rsidR="002F62B2" w:rsidRPr="002F62B2" w:rsidRDefault="002F62B2" w:rsidP="002F62B2">
            <w:pPr>
              <w:spacing w:after="40"/>
              <w:rPr>
                <w:rFonts w:cs="Times New Roman"/>
                <w:b/>
                <w:bCs/>
              </w:rPr>
            </w:pPr>
            <w:r w:rsidRPr="002F62B2">
              <w:rPr>
                <w:rFonts w:cs="Times New Roman"/>
                <w:b/>
                <w:bCs/>
              </w:rPr>
              <w:t>Requirement</w:t>
            </w:r>
          </w:p>
        </w:tc>
        <w:tc>
          <w:tcPr>
            <w:tcW w:w="0" w:type="auto"/>
            <w:vAlign w:val="center"/>
            <w:hideMark/>
          </w:tcPr>
          <w:p w14:paraId="266041D5" w14:textId="77777777" w:rsidR="002F62B2" w:rsidRPr="002F62B2" w:rsidRDefault="002F62B2" w:rsidP="002F62B2">
            <w:pPr>
              <w:spacing w:after="40"/>
              <w:rPr>
                <w:rFonts w:cs="Times New Roman"/>
                <w:b/>
                <w:bCs/>
              </w:rPr>
            </w:pPr>
            <w:r w:rsidRPr="002F62B2">
              <w:rPr>
                <w:rFonts w:cs="Times New Roman"/>
                <w:b/>
                <w:bCs/>
              </w:rPr>
              <w:t>Priority</w:t>
            </w:r>
          </w:p>
        </w:tc>
      </w:tr>
      <w:tr w:rsidR="002F62B2" w:rsidRPr="002F62B2" w14:paraId="2ABBC7DE" w14:textId="77777777">
        <w:trPr>
          <w:tblCellSpacing w:w="15" w:type="dxa"/>
        </w:trPr>
        <w:tc>
          <w:tcPr>
            <w:tcW w:w="0" w:type="auto"/>
            <w:vAlign w:val="center"/>
            <w:hideMark/>
          </w:tcPr>
          <w:p w14:paraId="4B9204C8" w14:textId="77777777" w:rsidR="002F62B2" w:rsidRPr="002F62B2" w:rsidRDefault="002F62B2" w:rsidP="002F62B2">
            <w:pPr>
              <w:spacing w:after="40"/>
              <w:rPr>
                <w:rFonts w:cs="Times New Roman"/>
              </w:rPr>
            </w:pPr>
            <w:r w:rsidRPr="002F62B2">
              <w:rPr>
                <w:rFonts w:cs="Times New Roman"/>
              </w:rPr>
              <w:t>FR-01</w:t>
            </w:r>
          </w:p>
        </w:tc>
        <w:tc>
          <w:tcPr>
            <w:tcW w:w="0" w:type="auto"/>
            <w:vAlign w:val="center"/>
            <w:hideMark/>
          </w:tcPr>
          <w:p w14:paraId="3BCE3F74" w14:textId="77777777" w:rsidR="002F62B2" w:rsidRPr="002F62B2" w:rsidRDefault="002F62B2" w:rsidP="002F62B2">
            <w:pPr>
              <w:spacing w:after="40"/>
              <w:rPr>
                <w:rFonts w:cs="Times New Roman"/>
              </w:rPr>
            </w:pPr>
            <w:r w:rsidRPr="002F62B2">
              <w:rPr>
                <w:rFonts w:cs="Times New Roman"/>
              </w:rPr>
              <w:t>The system shall read RFID tags using an RFID reader module.</w:t>
            </w:r>
          </w:p>
        </w:tc>
        <w:tc>
          <w:tcPr>
            <w:tcW w:w="0" w:type="auto"/>
            <w:vAlign w:val="center"/>
            <w:hideMark/>
          </w:tcPr>
          <w:p w14:paraId="726513F6" w14:textId="77777777" w:rsidR="002F62B2" w:rsidRPr="002F62B2" w:rsidRDefault="002F62B2" w:rsidP="002F62B2">
            <w:pPr>
              <w:spacing w:after="40"/>
              <w:rPr>
                <w:rFonts w:cs="Times New Roman"/>
              </w:rPr>
            </w:pPr>
            <w:r w:rsidRPr="002F62B2">
              <w:rPr>
                <w:rFonts w:cs="Times New Roman"/>
              </w:rPr>
              <w:t>High</w:t>
            </w:r>
          </w:p>
        </w:tc>
      </w:tr>
      <w:tr w:rsidR="002F62B2" w:rsidRPr="002F62B2" w14:paraId="41E7E7F2" w14:textId="77777777">
        <w:trPr>
          <w:tblCellSpacing w:w="15" w:type="dxa"/>
        </w:trPr>
        <w:tc>
          <w:tcPr>
            <w:tcW w:w="0" w:type="auto"/>
            <w:vAlign w:val="center"/>
            <w:hideMark/>
          </w:tcPr>
          <w:p w14:paraId="00EF611A" w14:textId="77777777" w:rsidR="002F62B2" w:rsidRPr="002F62B2" w:rsidRDefault="002F62B2" w:rsidP="002F62B2">
            <w:pPr>
              <w:spacing w:after="40"/>
              <w:rPr>
                <w:rFonts w:cs="Times New Roman"/>
              </w:rPr>
            </w:pPr>
            <w:r w:rsidRPr="002F62B2">
              <w:rPr>
                <w:rFonts w:cs="Times New Roman"/>
              </w:rPr>
              <w:t>FR-02</w:t>
            </w:r>
          </w:p>
        </w:tc>
        <w:tc>
          <w:tcPr>
            <w:tcW w:w="0" w:type="auto"/>
            <w:vAlign w:val="center"/>
            <w:hideMark/>
          </w:tcPr>
          <w:p w14:paraId="7A6CC090" w14:textId="77777777" w:rsidR="002F62B2" w:rsidRPr="002F62B2" w:rsidRDefault="002F62B2" w:rsidP="002F62B2">
            <w:pPr>
              <w:spacing w:after="40"/>
              <w:rPr>
                <w:rFonts w:cs="Times New Roman"/>
              </w:rPr>
            </w:pPr>
            <w:r w:rsidRPr="002F62B2">
              <w:rPr>
                <w:rFonts w:cs="Times New Roman"/>
              </w:rPr>
              <w:t>The system shall verify the scanned RFID tag UID for authorization.</w:t>
            </w:r>
          </w:p>
        </w:tc>
        <w:tc>
          <w:tcPr>
            <w:tcW w:w="0" w:type="auto"/>
            <w:vAlign w:val="center"/>
            <w:hideMark/>
          </w:tcPr>
          <w:p w14:paraId="39245544" w14:textId="77777777" w:rsidR="002F62B2" w:rsidRPr="002F62B2" w:rsidRDefault="002F62B2" w:rsidP="002F62B2">
            <w:pPr>
              <w:spacing w:after="40"/>
              <w:rPr>
                <w:rFonts w:cs="Times New Roman"/>
              </w:rPr>
            </w:pPr>
            <w:r w:rsidRPr="002F62B2">
              <w:rPr>
                <w:rFonts w:cs="Times New Roman"/>
              </w:rPr>
              <w:t>High</w:t>
            </w:r>
          </w:p>
        </w:tc>
      </w:tr>
      <w:tr w:rsidR="002F62B2" w:rsidRPr="002F62B2" w14:paraId="3F2B0656" w14:textId="77777777">
        <w:trPr>
          <w:tblCellSpacing w:w="15" w:type="dxa"/>
        </w:trPr>
        <w:tc>
          <w:tcPr>
            <w:tcW w:w="0" w:type="auto"/>
            <w:vAlign w:val="center"/>
            <w:hideMark/>
          </w:tcPr>
          <w:p w14:paraId="78BA0B5F" w14:textId="77777777" w:rsidR="002F62B2" w:rsidRPr="002F62B2" w:rsidRDefault="002F62B2" w:rsidP="002F62B2">
            <w:pPr>
              <w:spacing w:after="40"/>
              <w:rPr>
                <w:rFonts w:cs="Times New Roman"/>
              </w:rPr>
            </w:pPr>
            <w:r w:rsidRPr="002F62B2">
              <w:rPr>
                <w:rFonts w:cs="Times New Roman"/>
              </w:rPr>
              <w:t>FR-03</w:t>
            </w:r>
          </w:p>
        </w:tc>
        <w:tc>
          <w:tcPr>
            <w:tcW w:w="0" w:type="auto"/>
            <w:vAlign w:val="center"/>
            <w:hideMark/>
          </w:tcPr>
          <w:p w14:paraId="14534143" w14:textId="77777777" w:rsidR="002F62B2" w:rsidRPr="002F62B2" w:rsidRDefault="002F62B2" w:rsidP="002F62B2">
            <w:pPr>
              <w:spacing w:after="40"/>
              <w:rPr>
                <w:rFonts w:cs="Times New Roman"/>
              </w:rPr>
            </w:pPr>
            <w:r w:rsidRPr="002F62B2">
              <w:rPr>
                <w:rFonts w:cs="Times New Roman"/>
              </w:rPr>
              <w:t>The system shall display status using LED and buzzer indicators.</w:t>
            </w:r>
          </w:p>
        </w:tc>
        <w:tc>
          <w:tcPr>
            <w:tcW w:w="0" w:type="auto"/>
            <w:vAlign w:val="center"/>
            <w:hideMark/>
          </w:tcPr>
          <w:p w14:paraId="58FB63A8" w14:textId="77777777" w:rsidR="002F62B2" w:rsidRPr="002F62B2" w:rsidRDefault="002F62B2" w:rsidP="002F62B2">
            <w:pPr>
              <w:spacing w:after="40"/>
              <w:rPr>
                <w:rFonts w:cs="Times New Roman"/>
              </w:rPr>
            </w:pPr>
            <w:r w:rsidRPr="002F62B2">
              <w:rPr>
                <w:rFonts w:cs="Times New Roman"/>
              </w:rPr>
              <w:t>Medium</w:t>
            </w:r>
          </w:p>
        </w:tc>
      </w:tr>
      <w:tr w:rsidR="002F62B2" w:rsidRPr="002F62B2" w14:paraId="7EF71B31" w14:textId="77777777">
        <w:trPr>
          <w:tblCellSpacing w:w="15" w:type="dxa"/>
        </w:trPr>
        <w:tc>
          <w:tcPr>
            <w:tcW w:w="0" w:type="auto"/>
            <w:vAlign w:val="center"/>
            <w:hideMark/>
          </w:tcPr>
          <w:p w14:paraId="709EF711" w14:textId="77777777" w:rsidR="002F62B2" w:rsidRPr="002F62B2" w:rsidRDefault="002F62B2" w:rsidP="002F62B2">
            <w:pPr>
              <w:spacing w:after="40"/>
              <w:rPr>
                <w:rFonts w:cs="Times New Roman"/>
              </w:rPr>
            </w:pPr>
            <w:r w:rsidRPr="002F62B2">
              <w:rPr>
                <w:rFonts w:cs="Times New Roman"/>
              </w:rPr>
              <w:t>FR-04</w:t>
            </w:r>
          </w:p>
        </w:tc>
        <w:tc>
          <w:tcPr>
            <w:tcW w:w="0" w:type="auto"/>
            <w:vAlign w:val="center"/>
            <w:hideMark/>
          </w:tcPr>
          <w:p w14:paraId="1D79419C" w14:textId="77777777" w:rsidR="002F62B2" w:rsidRPr="002F62B2" w:rsidRDefault="002F62B2" w:rsidP="002F62B2">
            <w:pPr>
              <w:spacing w:after="40"/>
              <w:rPr>
                <w:rFonts w:cs="Times New Roman"/>
              </w:rPr>
            </w:pPr>
            <w:r w:rsidRPr="002F62B2">
              <w:rPr>
                <w:rFonts w:cs="Times New Roman"/>
              </w:rPr>
              <w:t>The system shall process and update inventory status using ESP32 microcontroller.</w:t>
            </w:r>
          </w:p>
        </w:tc>
        <w:tc>
          <w:tcPr>
            <w:tcW w:w="0" w:type="auto"/>
            <w:vAlign w:val="center"/>
            <w:hideMark/>
          </w:tcPr>
          <w:p w14:paraId="4FD6D004" w14:textId="77777777" w:rsidR="002F62B2" w:rsidRPr="002F62B2" w:rsidRDefault="002F62B2" w:rsidP="002F62B2">
            <w:pPr>
              <w:spacing w:after="40"/>
              <w:rPr>
                <w:rFonts w:cs="Times New Roman"/>
              </w:rPr>
            </w:pPr>
            <w:r w:rsidRPr="002F62B2">
              <w:rPr>
                <w:rFonts w:cs="Times New Roman"/>
              </w:rPr>
              <w:t>High</w:t>
            </w:r>
          </w:p>
        </w:tc>
      </w:tr>
    </w:tbl>
    <w:p w14:paraId="4944C47C" w14:textId="77777777" w:rsidR="00882A7B" w:rsidRPr="00306D44" w:rsidRDefault="00882A7B">
      <w:pPr>
        <w:spacing w:after="40"/>
        <w:rPr>
          <w:rFonts w:cs="Times New Roman"/>
        </w:rPr>
      </w:pPr>
    </w:p>
    <w:p w14:paraId="2D0C6F57" w14:textId="77777777" w:rsidR="002F62B2" w:rsidRDefault="00C72387" w:rsidP="002F62B2">
      <w:pPr>
        <w:pStyle w:val="Heading2"/>
        <w:spacing w:before="80" w:after="60"/>
        <w:rPr>
          <w:rFonts w:ascii="Times New Roman" w:hAnsi="Times New Roman" w:cs="Times New Roman"/>
        </w:rPr>
      </w:pPr>
      <w:r w:rsidRPr="00306D44">
        <w:rPr>
          <w:rFonts w:ascii="Times New Roman" w:hAnsi="Times New Roman" w:cs="Times New Roman"/>
        </w:rPr>
        <w:lastRenderedPageBreak/>
        <w:t>3.2 Methodology / Workflow</w:t>
      </w:r>
    </w:p>
    <w:p w14:paraId="26A2BB85" w14:textId="28ADC287" w:rsidR="00882A7B" w:rsidRPr="002F62B2" w:rsidRDefault="002F62B2" w:rsidP="002F62B2">
      <w:pPr>
        <w:pStyle w:val="Heading2"/>
        <w:spacing w:before="80" w:after="60"/>
        <w:rPr>
          <w:rFonts w:cs="Times New Roman"/>
          <w:b w:val="0"/>
          <w:bCs w:val="0"/>
          <w:color w:val="000000" w:themeColor="text1"/>
        </w:rPr>
      </w:pPr>
      <w:r w:rsidRPr="002F62B2">
        <w:rPr>
          <w:rFonts w:ascii="Times New Roman" w:hAnsi="Times New Roman" w:cs="Times New Roman"/>
          <w:b w:val="0"/>
          <w:bCs w:val="0"/>
          <w:color w:val="000000" w:themeColor="text1"/>
        </w:rPr>
        <w:t xml:space="preserve">First, the RFID reader scans the tag attached to an item and sends its unique ID (UID) to the ESP32. The ESP32 checks this UID with the stored authorized list. If it matches, the item is accepted; if not, it is rejected. The system then shows the result using LED lights and a buzzer for easy indication. The output can also be seen on the serial monitor for testing. Finally, the system is tested by scanning different tags to check accuracy and proper working. </w:t>
      </w:r>
      <w:r w:rsidR="00C72387" w:rsidRPr="002F62B2">
        <w:rPr>
          <w:rFonts w:cs="Times New Roman"/>
          <w:b w:val="0"/>
          <w:bCs w:val="0"/>
          <w:color w:val="000000" w:themeColor="text1"/>
        </w:rPr>
        <w:t>[Explain the step-by-step working of the solution: input, processing, algorithm/model/business logic, storage, output, testing, and deployment/demo.]</w:t>
      </w:r>
    </w:p>
    <w:p w14:paraId="4F4EEFEE" w14:textId="0B5D4AAB" w:rsidR="00882A7B" w:rsidRPr="00306D44" w:rsidRDefault="00C72387" w:rsidP="002F62B2">
      <w:pPr>
        <w:pStyle w:val="Heading2"/>
        <w:spacing w:before="80" w:after="60"/>
        <w:rPr>
          <w:rFonts w:cs="Times New Roman"/>
        </w:rPr>
      </w:pPr>
      <w:r w:rsidRPr="00306D44">
        <w:rPr>
          <w:rFonts w:ascii="Times New Roman" w:hAnsi="Times New Roman" w:cs="Times New Roman"/>
        </w:rPr>
        <w:t xml:space="preserve">3.3 System Architecture / Workflow </w:t>
      </w:r>
      <w:proofErr w:type="gramStart"/>
      <w:r w:rsidRPr="00306D44">
        <w:rPr>
          <w:rFonts w:ascii="Times New Roman" w:hAnsi="Times New Roman" w:cs="Times New Roman"/>
        </w:rPr>
        <w:t>Diagram</w:t>
      </w:r>
      <w:r w:rsidRPr="00306D44">
        <w:rPr>
          <w:rFonts w:cs="Times New Roman"/>
        </w:rPr>
        <w:t>[</w:t>
      </w:r>
      <w:proofErr w:type="gramEnd"/>
      <w:r w:rsidRPr="00306D44">
        <w:rPr>
          <w:rFonts w:cs="Times New Roman"/>
        </w:rPr>
        <w:t>Insert one clean and readable architecture/workflow diagram here.]</w:t>
      </w:r>
    </w:p>
    <w:p w14:paraId="6F93B214" w14:textId="77777777" w:rsidR="002F62B2" w:rsidRPr="002F62B2" w:rsidRDefault="002F62B2" w:rsidP="002F62B2">
      <w:pPr>
        <w:spacing w:after="120"/>
        <w:jc w:val="both"/>
        <w:rPr>
          <w:rFonts w:cs="Times New Roman"/>
        </w:rPr>
      </w:pPr>
      <w:r w:rsidRPr="002F62B2">
        <w:rPr>
          <w:rFonts w:cs="Times New Roman"/>
        </w:rPr>
        <w:t>RFID Tag (Input)</w:t>
      </w:r>
    </w:p>
    <w:p w14:paraId="1023A068" w14:textId="77777777" w:rsidR="002F62B2" w:rsidRPr="002F62B2" w:rsidRDefault="002F62B2" w:rsidP="002F62B2">
      <w:pPr>
        <w:spacing w:after="120"/>
        <w:jc w:val="both"/>
        <w:rPr>
          <w:rFonts w:cs="Times New Roman"/>
        </w:rPr>
      </w:pPr>
      <w:r w:rsidRPr="002F62B2">
        <w:rPr>
          <w:rFonts w:cs="Times New Roman"/>
        </w:rPr>
        <w:t xml:space="preserve">        ↓</w:t>
      </w:r>
    </w:p>
    <w:p w14:paraId="41CD6210" w14:textId="77777777" w:rsidR="002F62B2" w:rsidRPr="002F62B2" w:rsidRDefault="002F62B2" w:rsidP="002F62B2">
      <w:pPr>
        <w:spacing w:after="120"/>
        <w:jc w:val="both"/>
        <w:rPr>
          <w:rFonts w:cs="Times New Roman"/>
        </w:rPr>
      </w:pPr>
      <w:r w:rsidRPr="002F62B2">
        <w:rPr>
          <w:rFonts w:cs="Times New Roman"/>
        </w:rPr>
        <w:t>RFID Reader (MFRC522)</w:t>
      </w:r>
    </w:p>
    <w:p w14:paraId="7F37E70F" w14:textId="77777777" w:rsidR="002F62B2" w:rsidRPr="002F62B2" w:rsidRDefault="002F62B2" w:rsidP="002F62B2">
      <w:pPr>
        <w:spacing w:after="120"/>
        <w:jc w:val="both"/>
        <w:rPr>
          <w:rFonts w:cs="Times New Roman"/>
        </w:rPr>
      </w:pPr>
      <w:r w:rsidRPr="002F62B2">
        <w:rPr>
          <w:rFonts w:cs="Times New Roman"/>
        </w:rPr>
        <w:t xml:space="preserve">        ↓</w:t>
      </w:r>
    </w:p>
    <w:p w14:paraId="1EA83631" w14:textId="77777777" w:rsidR="002F62B2" w:rsidRPr="002F62B2" w:rsidRDefault="002F62B2" w:rsidP="002F62B2">
      <w:pPr>
        <w:spacing w:after="120"/>
        <w:jc w:val="both"/>
        <w:rPr>
          <w:rFonts w:cs="Times New Roman"/>
        </w:rPr>
      </w:pPr>
      <w:r w:rsidRPr="002F62B2">
        <w:rPr>
          <w:rFonts w:cs="Times New Roman"/>
        </w:rPr>
        <w:t>ESP32 Microcontroller</w:t>
      </w:r>
    </w:p>
    <w:p w14:paraId="3633C680" w14:textId="77777777" w:rsidR="002F62B2" w:rsidRPr="002F62B2" w:rsidRDefault="002F62B2" w:rsidP="002F62B2">
      <w:pPr>
        <w:spacing w:after="120"/>
        <w:jc w:val="both"/>
        <w:rPr>
          <w:rFonts w:cs="Times New Roman"/>
        </w:rPr>
      </w:pPr>
      <w:r w:rsidRPr="002F62B2">
        <w:rPr>
          <w:rFonts w:cs="Times New Roman"/>
        </w:rPr>
        <w:t xml:space="preserve">        ↓</w:t>
      </w:r>
    </w:p>
    <w:p w14:paraId="7B52E806" w14:textId="77777777" w:rsidR="002F62B2" w:rsidRPr="002F62B2" w:rsidRDefault="002F62B2" w:rsidP="002F62B2">
      <w:pPr>
        <w:spacing w:after="120"/>
        <w:jc w:val="both"/>
        <w:rPr>
          <w:rFonts w:cs="Times New Roman"/>
        </w:rPr>
      </w:pPr>
      <w:r w:rsidRPr="002F62B2">
        <w:rPr>
          <w:rFonts w:cs="Times New Roman"/>
        </w:rPr>
        <w:t>UID Verification (Processing Logic)</w:t>
      </w:r>
    </w:p>
    <w:p w14:paraId="369C31FB" w14:textId="77777777" w:rsidR="002F62B2" w:rsidRPr="002F62B2" w:rsidRDefault="002F62B2" w:rsidP="002F62B2">
      <w:pPr>
        <w:spacing w:after="120"/>
        <w:jc w:val="both"/>
        <w:rPr>
          <w:rFonts w:cs="Times New Roman"/>
        </w:rPr>
      </w:pPr>
      <w:r w:rsidRPr="002F62B2">
        <w:rPr>
          <w:rFonts w:cs="Times New Roman"/>
        </w:rPr>
        <w:t xml:space="preserve">        ↓</w:t>
      </w:r>
    </w:p>
    <w:p w14:paraId="21363125" w14:textId="77777777" w:rsidR="002F62B2" w:rsidRPr="002F62B2" w:rsidRDefault="002F62B2" w:rsidP="002F62B2">
      <w:pPr>
        <w:spacing w:after="120"/>
        <w:jc w:val="both"/>
        <w:rPr>
          <w:rFonts w:cs="Times New Roman"/>
        </w:rPr>
      </w:pPr>
      <w:r w:rsidRPr="002F62B2">
        <w:rPr>
          <w:rFonts w:cs="Times New Roman"/>
        </w:rPr>
        <w:t>Decision Making</w:t>
      </w:r>
    </w:p>
    <w:p w14:paraId="37080C71" w14:textId="77777777" w:rsidR="002F62B2" w:rsidRPr="002F62B2" w:rsidRDefault="002F62B2" w:rsidP="002F62B2">
      <w:pPr>
        <w:spacing w:after="120"/>
        <w:jc w:val="both"/>
        <w:rPr>
          <w:rFonts w:cs="Times New Roman"/>
        </w:rPr>
      </w:pPr>
      <w:r w:rsidRPr="002F62B2">
        <w:rPr>
          <w:rFonts w:cs="Times New Roman"/>
        </w:rPr>
        <w:t xml:space="preserve">   ↓                 ↓</w:t>
      </w:r>
    </w:p>
    <w:p w14:paraId="4AD22723" w14:textId="77777777" w:rsidR="002F62B2" w:rsidRPr="002F62B2" w:rsidRDefault="002F62B2" w:rsidP="002F62B2">
      <w:pPr>
        <w:spacing w:after="120"/>
        <w:jc w:val="both"/>
        <w:rPr>
          <w:rFonts w:cs="Times New Roman"/>
        </w:rPr>
      </w:pPr>
      <w:r w:rsidRPr="002F62B2">
        <w:rPr>
          <w:rFonts w:cs="Times New Roman"/>
        </w:rPr>
        <w:t>Authorized       Unauthorized</w:t>
      </w:r>
    </w:p>
    <w:p w14:paraId="7B344C9E" w14:textId="77777777" w:rsidR="002F62B2" w:rsidRPr="002F62B2" w:rsidRDefault="002F62B2" w:rsidP="002F62B2">
      <w:pPr>
        <w:spacing w:after="120"/>
        <w:jc w:val="both"/>
        <w:rPr>
          <w:rFonts w:cs="Times New Roman"/>
        </w:rPr>
      </w:pPr>
      <w:r w:rsidRPr="002F62B2">
        <w:rPr>
          <w:rFonts w:cs="Times New Roman"/>
        </w:rPr>
        <w:t xml:space="preserve">   ↓                 ↓</w:t>
      </w:r>
    </w:p>
    <w:p w14:paraId="206C409D" w14:textId="77777777" w:rsidR="002F62B2" w:rsidRPr="002F62B2" w:rsidRDefault="002F62B2" w:rsidP="002F62B2">
      <w:pPr>
        <w:spacing w:after="120"/>
        <w:jc w:val="both"/>
        <w:rPr>
          <w:rFonts w:cs="Times New Roman"/>
        </w:rPr>
      </w:pPr>
      <w:r w:rsidRPr="002F62B2">
        <w:rPr>
          <w:rFonts w:cs="Times New Roman"/>
        </w:rPr>
        <w:t>Green LED       Red LED + Buzzer</w:t>
      </w:r>
    </w:p>
    <w:p w14:paraId="73F77A35" w14:textId="77777777" w:rsidR="002F62B2" w:rsidRPr="002F62B2" w:rsidRDefault="002F62B2" w:rsidP="002F62B2">
      <w:pPr>
        <w:spacing w:after="120"/>
        <w:jc w:val="both"/>
        <w:rPr>
          <w:rFonts w:cs="Times New Roman"/>
        </w:rPr>
      </w:pPr>
      <w:r w:rsidRPr="002F62B2">
        <w:rPr>
          <w:rFonts w:cs="Times New Roman"/>
        </w:rPr>
        <w:t xml:space="preserve">        ↓</w:t>
      </w:r>
    </w:p>
    <w:p w14:paraId="0E9715CD" w14:textId="781845C7" w:rsidR="00882A7B" w:rsidRPr="00306D44" w:rsidRDefault="002F62B2" w:rsidP="002F62B2">
      <w:pPr>
        <w:spacing w:after="120"/>
        <w:jc w:val="both"/>
        <w:rPr>
          <w:rFonts w:cs="Times New Roman"/>
        </w:rPr>
      </w:pPr>
      <w:r w:rsidRPr="002F62B2">
        <w:rPr>
          <w:rFonts w:cs="Times New Roman"/>
        </w:rPr>
        <w:t xml:space="preserve">   Serial Monitor / Output Display</w:t>
      </w:r>
    </w:p>
    <w:p w14:paraId="552C018F"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3.4 Module Description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68"/>
        <w:gridCol w:w="4024"/>
        <w:gridCol w:w="3053"/>
      </w:tblGrid>
      <w:tr w:rsidR="00882A7B" w:rsidRPr="00306D44" w14:paraId="52E0C5FF" w14:textId="77777777">
        <w:trPr>
          <w:jc w:val="center"/>
        </w:trPr>
        <w:tc>
          <w:tcPr>
            <w:tcW w:w="2448" w:type="dxa"/>
            <w:shd w:val="clear" w:color="auto" w:fill="1F4E79"/>
            <w:vAlign w:val="center"/>
          </w:tcPr>
          <w:p w14:paraId="1444AB9C" w14:textId="77777777" w:rsidR="00882A7B" w:rsidRPr="00306D44" w:rsidRDefault="00C72387">
            <w:pPr>
              <w:rPr>
                <w:rFonts w:cs="Times New Roman"/>
              </w:rPr>
            </w:pPr>
            <w:r w:rsidRPr="00306D44">
              <w:rPr>
                <w:rFonts w:cs="Times New Roman"/>
                <w:b/>
                <w:color w:val="FFFFFF"/>
                <w:sz w:val="19"/>
              </w:rPr>
              <w:t>Module</w:t>
            </w:r>
          </w:p>
        </w:tc>
        <w:tc>
          <w:tcPr>
            <w:tcW w:w="4320" w:type="dxa"/>
            <w:shd w:val="clear" w:color="auto" w:fill="1F4E79"/>
            <w:vAlign w:val="center"/>
          </w:tcPr>
          <w:p w14:paraId="29783F4A" w14:textId="77777777" w:rsidR="00882A7B" w:rsidRPr="00306D44" w:rsidRDefault="00C72387">
            <w:pPr>
              <w:rPr>
                <w:rFonts w:cs="Times New Roman"/>
              </w:rPr>
            </w:pPr>
            <w:r w:rsidRPr="00306D44">
              <w:rPr>
                <w:rFonts w:cs="Times New Roman"/>
                <w:b/>
                <w:color w:val="FFFFFF"/>
                <w:sz w:val="19"/>
              </w:rPr>
              <w:t>Responsibility</w:t>
            </w:r>
          </w:p>
        </w:tc>
        <w:tc>
          <w:tcPr>
            <w:tcW w:w="3168" w:type="dxa"/>
            <w:shd w:val="clear" w:color="auto" w:fill="1F4E79"/>
            <w:vAlign w:val="center"/>
          </w:tcPr>
          <w:p w14:paraId="0520B588" w14:textId="77777777" w:rsidR="00882A7B" w:rsidRPr="00306D44" w:rsidRDefault="00C72387">
            <w:pPr>
              <w:rPr>
                <w:rFonts w:cs="Times New Roman"/>
              </w:rPr>
            </w:pPr>
            <w:r w:rsidRPr="00306D44">
              <w:rPr>
                <w:rFonts w:cs="Times New Roman"/>
                <w:b/>
                <w:color w:val="FFFFFF"/>
                <w:sz w:val="19"/>
              </w:rPr>
              <w:t>Input / Output</w:t>
            </w:r>
          </w:p>
        </w:tc>
      </w:tr>
      <w:tr w:rsidR="00882A7B" w:rsidRPr="00306D44" w14:paraId="1FFE7FFB" w14:textId="77777777">
        <w:trPr>
          <w:jc w:val="center"/>
        </w:trPr>
        <w:tc>
          <w:tcPr>
            <w:tcW w:w="2448" w:type="dxa"/>
            <w:shd w:val="clear" w:color="auto" w:fill="F2F6FA"/>
            <w:vAlign w:val="center"/>
          </w:tcPr>
          <w:p w14:paraId="1418AC32" w14:textId="47621D8E" w:rsidR="00882A7B" w:rsidRPr="00306D44" w:rsidRDefault="002F62B2">
            <w:pPr>
              <w:rPr>
                <w:rFonts w:cs="Times New Roman"/>
              </w:rPr>
            </w:pPr>
            <w:r>
              <w:rPr>
                <w:rFonts w:cs="Times New Roman"/>
              </w:rPr>
              <w:t>RFID MODULE</w:t>
            </w:r>
          </w:p>
        </w:tc>
        <w:tc>
          <w:tcPr>
            <w:tcW w:w="4320" w:type="dxa"/>
            <w:shd w:val="clear" w:color="auto" w:fill="F2F6FA"/>
            <w:vAlign w:val="center"/>
          </w:tcPr>
          <w:p w14:paraId="1192A480" w14:textId="4B7DE45A" w:rsidR="00882A7B" w:rsidRPr="00306D44" w:rsidRDefault="002F62B2">
            <w:pPr>
              <w:rPr>
                <w:rFonts w:cs="Times New Roman"/>
              </w:rPr>
            </w:pPr>
            <w:r>
              <w:rPr>
                <w:rFonts w:cs="Times New Roman"/>
              </w:rPr>
              <w:t>READS RFID TAGS</w:t>
            </w:r>
          </w:p>
        </w:tc>
        <w:tc>
          <w:tcPr>
            <w:tcW w:w="3168" w:type="dxa"/>
            <w:shd w:val="clear" w:color="auto" w:fill="F2F6FA"/>
            <w:vAlign w:val="center"/>
          </w:tcPr>
          <w:p w14:paraId="41BD8E07" w14:textId="7F47A4CA" w:rsidR="00882A7B" w:rsidRPr="00306D44" w:rsidRDefault="002F62B2">
            <w:pPr>
              <w:rPr>
                <w:rFonts w:cs="Times New Roman"/>
              </w:rPr>
            </w:pPr>
            <w:proofErr w:type="gramStart"/>
            <w:r>
              <w:rPr>
                <w:rFonts w:cs="Times New Roman"/>
              </w:rPr>
              <w:t>INPUT :</w:t>
            </w:r>
            <w:proofErr w:type="gramEnd"/>
            <w:r>
              <w:rPr>
                <w:rFonts w:cs="Times New Roman"/>
              </w:rPr>
              <w:t xml:space="preserve"> RFID </w:t>
            </w:r>
            <w:proofErr w:type="gramStart"/>
            <w:r>
              <w:rPr>
                <w:rFonts w:cs="Times New Roman"/>
              </w:rPr>
              <w:t>TAG,OUTPUT</w:t>
            </w:r>
            <w:proofErr w:type="gramEnd"/>
            <w:r>
              <w:rPr>
                <w:rFonts w:cs="Times New Roman"/>
              </w:rPr>
              <w:t>:UID</w:t>
            </w:r>
          </w:p>
        </w:tc>
      </w:tr>
      <w:tr w:rsidR="00882A7B" w:rsidRPr="00306D44" w14:paraId="4E8BB5E2" w14:textId="77777777">
        <w:trPr>
          <w:jc w:val="center"/>
        </w:trPr>
        <w:tc>
          <w:tcPr>
            <w:tcW w:w="2448" w:type="dxa"/>
            <w:vAlign w:val="center"/>
          </w:tcPr>
          <w:p w14:paraId="01808712" w14:textId="06D9FE02" w:rsidR="00882A7B" w:rsidRPr="00306D44" w:rsidRDefault="002F62B2">
            <w:pPr>
              <w:rPr>
                <w:rFonts w:cs="Times New Roman"/>
              </w:rPr>
            </w:pPr>
            <w:r>
              <w:rPr>
                <w:rFonts w:cs="Times New Roman"/>
              </w:rPr>
              <w:t>ESP32 CONTROLLER</w:t>
            </w:r>
          </w:p>
        </w:tc>
        <w:tc>
          <w:tcPr>
            <w:tcW w:w="4320" w:type="dxa"/>
            <w:vAlign w:val="center"/>
          </w:tcPr>
          <w:p w14:paraId="3ACA6A92" w14:textId="7EB850B5" w:rsidR="00882A7B" w:rsidRPr="00306D44" w:rsidRDefault="002F62B2">
            <w:pPr>
              <w:rPr>
                <w:rFonts w:cs="Times New Roman"/>
              </w:rPr>
            </w:pPr>
            <w:r>
              <w:rPr>
                <w:rFonts w:cs="Times New Roman"/>
              </w:rPr>
              <w:t>PROCESSES AND VERIFIES DATA</w:t>
            </w:r>
          </w:p>
        </w:tc>
        <w:tc>
          <w:tcPr>
            <w:tcW w:w="3168" w:type="dxa"/>
            <w:vAlign w:val="center"/>
          </w:tcPr>
          <w:p w14:paraId="02674341" w14:textId="09D788EB" w:rsidR="00882A7B" w:rsidRPr="00306D44" w:rsidRDefault="002F62B2">
            <w:pPr>
              <w:rPr>
                <w:rFonts w:cs="Times New Roman"/>
              </w:rPr>
            </w:pPr>
            <w:r w:rsidRPr="002F62B2">
              <w:rPr>
                <w:rFonts w:cs="Times New Roman"/>
              </w:rPr>
              <w:t>Input: UID, Output: Decision</w:t>
            </w:r>
          </w:p>
        </w:tc>
      </w:tr>
      <w:tr w:rsidR="00882A7B" w:rsidRPr="00306D44" w14:paraId="2818783F" w14:textId="77777777">
        <w:trPr>
          <w:jc w:val="center"/>
        </w:trPr>
        <w:tc>
          <w:tcPr>
            <w:tcW w:w="2448" w:type="dxa"/>
            <w:shd w:val="clear" w:color="auto" w:fill="F2F6FA"/>
            <w:vAlign w:val="center"/>
          </w:tcPr>
          <w:p w14:paraId="60CD6B74" w14:textId="7FCC8269" w:rsidR="00882A7B" w:rsidRPr="00306D44" w:rsidRDefault="002F62B2">
            <w:pPr>
              <w:rPr>
                <w:rFonts w:cs="Times New Roman"/>
              </w:rPr>
            </w:pPr>
            <w:r>
              <w:rPr>
                <w:rFonts w:cs="Times New Roman"/>
              </w:rPr>
              <w:t>OUTPUT MODULE</w:t>
            </w:r>
          </w:p>
        </w:tc>
        <w:tc>
          <w:tcPr>
            <w:tcW w:w="4320" w:type="dxa"/>
            <w:shd w:val="clear" w:color="auto" w:fill="F2F6FA"/>
            <w:vAlign w:val="center"/>
          </w:tcPr>
          <w:p w14:paraId="43A03581" w14:textId="0F7D163E" w:rsidR="00882A7B" w:rsidRPr="00306D44" w:rsidRDefault="002F62B2">
            <w:pPr>
              <w:rPr>
                <w:rFonts w:cs="Times New Roman"/>
              </w:rPr>
            </w:pPr>
            <w:r>
              <w:rPr>
                <w:rFonts w:cs="Times New Roman"/>
              </w:rPr>
              <w:t>SHOWS SYSTEM STSTUS</w:t>
            </w:r>
          </w:p>
        </w:tc>
        <w:tc>
          <w:tcPr>
            <w:tcW w:w="3168" w:type="dxa"/>
            <w:shd w:val="clear" w:color="auto" w:fill="F2F6FA"/>
            <w:vAlign w:val="center"/>
          </w:tcPr>
          <w:p w14:paraId="74317312" w14:textId="21959D2D" w:rsidR="00882A7B" w:rsidRPr="00306D44" w:rsidRDefault="002F62B2">
            <w:pPr>
              <w:rPr>
                <w:rFonts w:cs="Times New Roman"/>
              </w:rPr>
            </w:pPr>
            <w:r w:rsidRPr="002F62B2">
              <w:rPr>
                <w:rFonts w:cs="Times New Roman"/>
              </w:rPr>
              <w:t>Input: Decision, Output: LED &amp; Buzzer indication</w:t>
            </w:r>
          </w:p>
        </w:tc>
      </w:tr>
    </w:tbl>
    <w:p w14:paraId="4DC9C25B" w14:textId="77777777" w:rsidR="00882A7B" w:rsidRPr="00306D44" w:rsidRDefault="00882A7B">
      <w:pPr>
        <w:spacing w:after="40"/>
        <w:rPr>
          <w:rFonts w:cs="Times New Roman"/>
        </w:rPr>
      </w:pPr>
    </w:p>
    <w:p w14:paraId="5032031C"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lastRenderedPageBreak/>
        <w:t>3.5 Key Implementation Details</w:t>
      </w:r>
    </w:p>
    <w:p w14:paraId="3F65584B" w14:textId="77777777" w:rsidR="00B63B23" w:rsidRDefault="002F62B2">
      <w:pPr>
        <w:pStyle w:val="Heading2"/>
        <w:spacing w:before="80" w:after="60"/>
        <w:rPr>
          <w:rFonts w:ascii="Times New Roman" w:hAnsi="Times New Roman" w:cs="Times New Roman"/>
          <w:b w:val="0"/>
          <w:bCs w:val="0"/>
          <w:color w:val="1F497D" w:themeColor="text2"/>
        </w:rPr>
      </w:pPr>
      <w:r w:rsidRPr="002F62B2">
        <w:rPr>
          <w:rFonts w:ascii="Times New Roman" w:hAnsi="Times New Roman" w:cs="Times New Roman"/>
          <w:b w:val="0"/>
          <w:bCs w:val="0"/>
          <w:color w:val="000000" w:themeColor="text1"/>
        </w:rPr>
        <w:t>The system is implemented using ESP32 microcontroller programmed through Arduino IDE. RFID tags are scanned using MFRC522 module, which sends UID data to ESP32. The UID is compared with predefined authorized values in the code. Based on verification, the system triggers LED and buzzer for indication. Serial Monitor is used for real-time testing and debugging. The system is powered via USB and tested on a breadboard setup for demonstration.</w:t>
      </w:r>
      <w:r w:rsidR="00B63B23" w:rsidRPr="00B63B23">
        <w:rPr>
          <w:rFonts w:ascii="Times New Roman" w:hAnsi="Times New Roman" w:cs="Times New Roman"/>
          <w:b w:val="0"/>
          <w:bCs w:val="0"/>
          <w:color w:val="1F497D" w:themeColor="text2"/>
        </w:rPr>
        <w:t xml:space="preserve"> </w:t>
      </w:r>
    </w:p>
    <w:p w14:paraId="1AC6A1A4" w14:textId="189D883A" w:rsidR="00882A7B" w:rsidRPr="00B63B23" w:rsidRDefault="00B63B23">
      <w:pPr>
        <w:pStyle w:val="Heading2"/>
        <w:spacing w:before="80" w:after="60"/>
        <w:rPr>
          <w:rFonts w:ascii="Times New Roman" w:hAnsi="Times New Roman" w:cs="Times New Roman"/>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63B23">
        <w:rPr>
          <w:rFonts w:ascii="Times New Roman" w:hAnsi="Times New Roman" w:cs="Times New Roman"/>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C72387" w:rsidRPr="00B63B23">
        <w:rPr>
          <w:rFonts w:ascii="Times New Roman" w:hAnsi="Times New Roman" w:cs="Times New Roman"/>
          <w:b w:val="0"/>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Important Code </w:t>
      </w:r>
    </w:p>
    <w:p w14:paraId="4AFDB1AD" w14:textId="77777777" w:rsidR="00DA7DF8" w:rsidRPr="00DA7DF8" w:rsidRDefault="00DA7DF8" w:rsidP="00DA7DF8">
      <w:pPr>
        <w:rPr>
          <w:rFonts w:cs="Times New Roman"/>
        </w:rPr>
      </w:pPr>
      <w:r w:rsidRPr="00DA7DF8">
        <w:rPr>
          <w:rFonts w:cs="Times New Roman"/>
        </w:rPr>
        <w:t>#include &lt;</w:t>
      </w:r>
      <w:proofErr w:type="spellStart"/>
      <w:r w:rsidRPr="00DA7DF8">
        <w:rPr>
          <w:rFonts w:cs="Times New Roman"/>
        </w:rPr>
        <w:t>SPI.h</w:t>
      </w:r>
      <w:proofErr w:type="spellEnd"/>
      <w:r w:rsidRPr="00DA7DF8">
        <w:rPr>
          <w:rFonts w:cs="Times New Roman"/>
        </w:rPr>
        <w:t>&gt;</w:t>
      </w:r>
    </w:p>
    <w:p w14:paraId="019615CA" w14:textId="77777777" w:rsidR="00DA7DF8" w:rsidRPr="00DA7DF8" w:rsidRDefault="00DA7DF8" w:rsidP="00DA7DF8">
      <w:pPr>
        <w:rPr>
          <w:rFonts w:cs="Times New Roman"/>
        </w:rPr>
      </w:pPr>
      <w:r w:rsidRPr="00DA7DF8">
        <w:rPr>
          <w:rFonts w:cs="Times New Roman"/>
        </w:rPr>
        <w:t>#include &lt;MFRC522.h&gt;</w:t>
      </w:r>
    </w:p>
    <w:p w14:paraId="11368701" w14:textId="77777777" w:rsidR="00DA7DF8" w:rsidRPr="00DA7DF8" w:rsidRDefault="00DA7DF8" w:rsidP="00DA7DF8">
      <w:pPr>
        <w:rPr>
          <w:rFonts w:cs="Times New Roman"/>
        </w:rPr>
      </w:pPr>
      <w:r w:rsidRPr="00DA7DF8">
        <w:rPr>
          <w:rFonts w:cs="Times New Roman"/>
        </w:rPr>
        <w:t>#define SS_PIN D8</w:t>
      </w:r>
    </w:p>
    <w:p w14:paraId="73E5EF53" w14:textId="77777777" w:rsidR="00DA7DF8" w:rsidRPr="00DA7DF8" w:rsidRDefault="00DA7DF8" w:rsidP="00DA7DF8">
      <w:pPr>
        <w:rPr>
          <w:rFonts w:cs="Times New Roman"/>
        </w:rPr>
      </w:pPr>
      <w:r w:rsidRPr="00DA7DF8">
        <w:rPr>
          <w:rFonts w:cs="Times New Roman"/>
        </w:rPr>
        <w:t>#define RST_PIN D0</w:t>
      </w:r>
    </w:p>
    <w:p w14:paraId="4D32DD86" w14:textId="77777777" w:rsidR="00DA7DF8" w:rsidRPr="00DA7DF8" w:rsidRDefault="00DA7DF8" w:rsidP="00DA7DF8">
      <w:pPr>
        <w:rPr>
          <w:rFonts w:cs="Times New Roman"/>
        </w:rPr>
      </w:pPr>
      <w:r w:rsidRPr="00DA7DF8">
        <w:rPr>
          <w:rFonts w:cs="Times New Roman"/>
        </w:rPr>
        <w:t>#define GREEN_LED D4</w:t>
      </w:r>
    </w:p>
    <w:p w14:paraId="336947EE" w14:textId="77777777" w:rsidR="00DA7DF8" w:rsidRPr="00DA7DF8" w:rsidRDefault="00DA7DF8" w:rsidP="00DA7DF8">
      <w:pPr>
        <w:rPr>
          <w:rFonts w:cs="Times New Roman"/>
        </w:rPr>
      </w:pPr>
      <w:r w:rsidRPr="00DA7DF8">
        <w:rPr>
          <w:rFonts w:cs="Times New Roman"/>
        </w:rPr>
        <w:t>#define RED_LED D1</w:t>
      </w:r>
    </w:p>
    <w:p w14:paraId="68F93EAA" w14:textId="77777777" w:rsidR="00DA7DF8" w:rsidRPr="00DA7DF8" w:rsidRDefault="00DA7DF8" w:rsidP="00DA7DF8">
      <w:pPr>
        <w:rPr>
          <w:rFonts w:cs="Times New Roman"/>
        </w:rPr>
      </w:pPr>
      <w:r w:rsidRPr="00DA7DF8">
        <w:rPr>
          <w:rFonts w:cs="Times New Roman"/>
        </w:rPr>
        <w:t>#define BUZZER D2</w:t>
      </w:r>
    </w:p>
    <w:p w14:paraId="5B82D59A" w14:textId="77777777" w:rsidR="00DA7DF8" w:rsidRPr="00DA7DF8" w:rsidRDefault="00DA7DF8" w:rsidP="00DA7DF8">
      <w:pPr>
        <w:rPr>
          <w:rFonts w:cs="Times New Roman"/>
        </w:rPr>
      </w:pPr>
      <w:r w:rsidRPr="00DA7DF8">
        <w:rPr>
          <w:rFonts w:cs="Times New Roman"/>
        </w:rPr>
        <w:t>MFRC522 mfrc522(SS_PIN, RST_PIN);</w:t>
      </w:r>
    </w:p>
    <w:p w14:paraId="2B6B43A5" w14:textId="77777777" w:rsidR="00DA7DF8" w:rsidRPr="00DA7DF8" w:rsidRDefault="00DA7DF8" w:rsidP="00DA7DF8">
      <w:pPr>
        <w:rPr>
          <w:rFonts w:cs="Times New Roman"/>
        </w:rPr>
      </w:pPr>
      <w:r w:rsidRPr="00DA7DF8">
        <w:rPr>
          <w:rFonts w:cs="Times New Roman"/>
        </w:rPr>
        <w:t xml:space="preserve">String </w:t>
      </w:r>
      <w:proofErr w:type="spellStart"/>
      <w:r w:rsidRPr="00DA7DF8">
        <w:rPr>
          <w:rFonts w:cs="Times New Roman"/>
        </w:rPr>
        <w:t>validUID</w:t>
      </w:r>
      <w:proofErr w:type="spellEnd"/>
      <w:r w:rsidRPr="00DA7DF8">
        <w:rPr>
          <w:rFonts w:cs="Times New Roman"/>
        </w:rPr>
        <w:t xml:space="preserve"> = "13 19 DA 2C";</w:t>
      </w:r>
    </w:p>
    <w:p w14:paraId="4F9CB47A" w14:textId="77777777" w:rsidR="00DA7DF8" w:rsidRPr="00DA7DF8" w:rsidRDefault="00DA7DF8" w:rsidP="00DA7DF8">
      <w:pPr>
        <w:rPr>
          <w:rFonts w:cs="Times New Roman"/>
        </w:rPr>
      </w:pPr>
      <w:r w:rsidRPr="00DA7DF8">
        <w:rPr>
          <w:rFonts w:cs="Times New Roman"/>
        </w:rPr>
        <w:t xml:space="preserve">void </w:t>
      </w:r>
      <w:proofErr w:type="gramStart"/>
      <w:r w:rsidRPr="00DA7DF8">
        <w:rPr>
          <w:rFonts w:cs="Times New Roman"/>
        </w:rPr>
        <w:t>setup(</w:t>
      </w:r>
      <w:proofErr w:type="gramEnd"/>
      <w:r w:rsidRPr="00DA7DF8">
        <w:rPr>
          <w:rFonts w:cs="Times New Roman"/>
        </w:rPr>
        <w:t>) {</w:t>
      </w:r>
    </w:p>
    <w:p w14:paraId="49C47CCB" w14:textId="2DEA05B2" w:rsidR="00DA7DF8" w:rsidRPr="00DA7DF8" w:rsidRDefault="00DA7DF8" w:rsidP="00DA7DF8">
      <w:pPr>
        <w:rPr>
          <w:rFonts w:cs="Times New Roman"/>
        </w:rPr>
      </w:pPr>
      <w:r>
        <w:rPr>
          <w:rFonts w:cs="Times New Roman"/>
        </w:rPr>
        <w:t xml:space="preserve"> </w:t>
      </w:r>
      <w:r w:rsidRPr="00DA7DF8">
        <w:rPr>
          <w:rFonts w:cs="Times New Roman"/>
        </w:rPr>
        <w:t xml:space="preserve"> </w:t>
      </w:r>
      <w:proofErr w:type="spellStart"/>
      <w:r w:rsidRPr="00DA7DF8">
        <w:rPr>
          <w:rFonts w:cs="Times New Roman"/>
        </w:rPr>
        <w:t>Serial.begin</w:t>
      </w:r>
      <w:proofErr w:type="spellEnd"/>
      <w:r w:rsidRPr="00DA7DF8">
        <w:rPr>
          <w:rFonts w:cs="Times New Roman"/>
        </w:rPr>
        <w:t>(115200);</w:t>
      </w:r>
    </w:p>
    <w:p w14:paraId="656373BB" w14:textId="60762813" w:rsidR="00DA7DF8" w:rsidRPr="00DA7DF8" w:rsidRDefault="00DA7DF8" w:rsidP="00DA7DF8">
      <w:pPr>
        <w:rPr>
          <w:rFonts w:cs="Times New Roman"/>
        </w:rPr>
      </w:pPr>
      <w:r>
        <w:rPr>
          <w:rFonts w:cs="Times New Roman"/>
        </w:rPr>
        <w:t xml:space="preserve"> </w:t>
      </w:r>
      <w:r w:rsidRPr="00DA7DF8">
        <w:rPr>
          <w:rFonts w:cs="Times New Roman"/>
        </w:rPr>
        <w:t xml:space="preserve"> </w:t>
      </w:r>
      <w:proofErr w:type="spellStart"/>
      <w:r w:rsidRPr="00DA7DF8">
        <w:rPr>
          <w:rFonts w:cs="Times New Roman"/>
        </w:rPr>
        <w:t>SPI.begin</w:t>
      </w:r>
      <w:proofErr w:type="spellEnd"/>
      <w:r w:rsidRPr="00DA7DF8">
        <w:rPr>
          <w:rFonts w:cs="Times New Roman"/>
        </w:rPr>
        <w:t>();</w:t>
      </w:r>
    </w:p>
    <w:p w14:paraId="335BB90E" w14:textId="77777777" w:rsidR="00DA7DF8" w:rsidRPr="00DA7DF8" w:rsidRDefault="00DA7DF8" w:rsidP="00DA7DF8">
      <w:pPr>
        <w:rPr>
          <w:rFonts w:cs="Times New Roman"/>
        </w:rPr>
      </w:pPr>
      <w:r w:rsidRPr="00DA7DF8">
        <w:rPr>
          <w:rFonts w:cs="Times New Roman"/>
        </w:rPr>
        <w:t>  mfrc522.PCD_</w:t>
      </w:r>
      <w:proofErr w:type="gramStart"/>
      <w:r w:rsidRPr="00DA7DF8">
        <w:rPr>
          <w:rFonts w:cs="Times New Roman"/>
        </w:rPr>
        <w:t>Init(</w:t>
      </w:r>
      <w:proofErr w:type="gramEnd"/>
      <w:r w:rsidRPr="00DA7DF8">
        <w:rPr>
          <w:rFonts w:cs="Times New Roman"/>
        </w:rPr>
        <w:t>);</w:t>
      </w:r>
    </w:p>
    <w:p w14:paraId="39C199A8" w14:textId="2648D150" w:rsidR="00DA7DF8" w:rsidRPr="00DA7DF8" w:rsidRDefault="00DA7DF8" w:rsidP="00DA7DF8">
      <w:pPr>
        <w:rPr>
          <w:rFonts w:cs="Times New Roman"/>
        </w:rPr>
      </w:pPr>
      <w:r>
        <w:rPr>
          <w:rFonts w:cs="Times New Roman"/>
        </w:rPr>
        <w:t xml:space="preserve">  </w:t>
      </w:r>
      <w:proofErr w:type="spellStart"/>
      <w:proofErr w:type="gramStart"/>
      <w:r w:rsidRPr="00DA7DF8">
        <w:rPr>
          <w:rFonts w:cs="Times New Roman"/>
        </w:rPr>
        <w:t>pinMode</w:t>
      </w:r>
      <w:proofErr w:type="spellEnd"/>
      <w:r w:rsidRPr="00DA7DF8">
        <w:rPr>
          <w:rFonts w:cs="Times New Roman"/>
        </w:rPr>
        <w:t>(</w:t>
      </w:r>
      <w:proofErr w:type="gramEnd"/>
      <w:r w:rsidRPr="00DA7DF8">
        <w:rPr>
          <w:rFonts w:cs="Times New Roman"/>
        </w:rPr>
        <w:t>GREEN_LED, OUTPUT);</w:t>
      </w:r>
    </w:p>
    <w:p w14:paraId="53309EF1"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pinMode</w:t>
      </w:r>
      <w:proofErr w:type="spellEnd"/>
      <w:r w:rsidRPr="00DA7DF8">
        <w:rPr>
          <w:rFonts w:cs="Times New Roman"/>
        </w:rPr>
        <w:t>(</w:t>
      </w:r>
      <w:proofErr w:type="gramEnd"/>
      <w:r w:rsidRPr="00DA7DF8">
        <w:rPr>
          <w:rFonts w:cs="Times New Roman"/>
        </w:rPr>
        <w:t>RED_LED, OUTPUT);</w:t>
      </w:r>
    </w:p>
    <w:p w14:paraId="0B4E6662"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pinMode</w:t>
      </w:r>
      <w:proofErr w:type="spellEnd"/>
      <w:r w:rsidRPr="00DA7DF8">
        <w:rPr>
          <w:rFonts w:cs="Times New Roman"/>
        </w:rPr>
        <w:t>(</w:t>
      </w:r>
      <w:proofErr w:type="gramEnd"/>
      <w:r w:rsidRPr="00DA7DF8">
        <w:rPr>
          <w:rFonts w:cs="Times New Roman"/>
        </w:rPr>
        <w:t>BUZZER, OUTPUT);</w:t>
      </w:r>
    </w:p>
    <w:p w14:paraId="63EC5744" w14:textId="7B71A0FD" w:rsidR="00DA7DF8" w:rsidRPr="00DA7DF8" w:rsidRDefault="00DA7DF8" w:rsidP="00DA7DF8">
      <w:pPr>
        <w:rPr>
          <w:rFonts w:cs="Times New Roman"/>
        </w:rPr>
      </w:pPr>
      <w:r>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GREEN_LED, LOW);</w:t>
      </w:r>
    </w:p>
    <w:p w14:paraId="7CDCC6E2"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RED_LED, LOW);</w:t>
      </w:r>
    </w:p>
    <w:p w14:paraId="2F65376F" w14:textId="2BB1F4B4" w:rsidR="00DA7DF8" w:rsidRPr="00DA7DF8" w:rsidRDefault="00DA7DF8" w:rsidP="00DA7DF8">
      <w:pPr>
        <w:rPr>
          <w:rFonts w:cs="Times New Roman"/>
        </w:rPr>
      </w:pPr>
      <w:r>
        <w:rPr>
          <w:rFonts w:cs="Times New Roman"/>
        </w:rPr>
        <w:t xml:space="preserve">  </w:t>
      </w:r>
      <w:proofErr w:type="spellStart"/>
      <w:r w:rsidRPr="00DA7DF8">
        <w:rPr>
          <w:rFonts w:cs="Times New Roman"/>
        </w:rPr>
        <w:t>Serial.println</w:t>
      </w:r>
      <w:proofErr w:type="spellEnd"/>
      <w:r w:rsidRPr="00DA7DF8">
        <w:rPr>
          <w:rFonts w:cs="Times New Roman"/>
        </w:rPr>
        <w:t>("RFID Inventory System Ready 1");</w:t>
      </w:r>
    </w:p>
    <w:p w14:paraId="590C596A"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Serial.println</w:t>
      </w:r>
      <w:proofErr w:type="spellEnd"/>
      <w:r w:rsidRPr="00DA7DF8">
        <w:rPr>
          <w:rFonts w:cs="Times New Roman"/>
        </w:rPr>
        <w:t>("Scan RFID Tag...");</w:t>
      </w:r>
    </w:p>
    <w:p w14:paraId="49CF2B46" w14:textId="77777777" w:rsidR="00DA7DF8" w:rsidRPr="00DA7DF8" w:rsidRDefault="00DA7DF8" w:rsidP="00DA7DF8">
      <w:pPr>
        <w:rPr>
          <w:rFonts w:cs="Times New Roman"/>
        </w:rPr>
      </w:pPr>
      <w:r w:rsidRPr="00DA7DF8">
        <w:rPr>
          <w:rFonts w:cs="Times New Roman"/>
        </w:rPr>
        <w:t>}</w:t>
      </w:r>
    </w:p>
    <w:p w14:paraId="62C9FEEC" w14:textId="65056EFC" w:rsidR="00DA7DF8" w:rsidRPr="00DA7DF8" w:rsidRDefault="00DA7DF8" w:rsidP="00DA7DF8">
      <w:pPr>
        <w:rPr>
          <w:rFonts w:cs="Times New Roman"/>
        </w:rPr>
      </w:pPr>
      <w:r>
        <w:rPr>
          <w:rFonts w:cs="Times New Roman"/>
        </w:rPr>
        <w:t xml:space="preserve"> </w:t>
      </w:r>
      <w:r w:rsidRPr="00DA7DF8">
        <w:rPr>
          <w:rFonts w:cs="Times New Roman"/>
        </w:rPr>
        <w:t xml:space="preserve">void </w:t>
      </w:r>
      <w:proofErr w:type="gramStart"/>
      <w:r w:rsidRPr="00DA7DF8">
        <w:rPr>
          <w:rFonts w:cs="Times New Roman"/>
        </w:rPr>
        <w:t>loop(</w:t>
      </w:r>
      <w:proofErr w:type="gramEnd"/>
      <w:r w:rsidRPr="00DA7DF8">
        <w:rPr>
          <w:rFonts w:cs="Times New Roman"/>
        </w:rPr>
        <w:t>) {</w:t>
      </w:r>
    </w:p>
    <w:p w14:paraId="575F5D08" w14:textId="0CF80C06" w:rsidR="00DA7DF8" w:rsidRPr="00DA7DF8" w:rsidRDefault="00DA7DF8" w:rsidP="00DA7DF8">
      <w:pPr>
        <w:rPr>
          <w:rFonts w:cs="Times New Roman"/>
        </w:rPr>
      </w:pPr>
      <w:r>
        <w:rPr>
          <w:rFonts w:cs="Times New Roman"/>
        </w:rPr>
        <w:t xml:space="preserve">    </w:t>
      </w:r>
      <w:r w:rsidRPr="00DA7DF8">
        <w:rPr>
          <w:rFonts w:cs="Times New Roman"/>
        </w:rPr>
        <w:t xml:space="preserve">if </w:t>
      </w:r>
      <w:proofErr w:type="gramStart"/>
      <w:r w:rsidRPr="00DA7DF8">
        <w:rPr>
          <w:rFonts w:cs="Times New Roman"/>
        </w:rPr>
        <w:t>(!mfrc522.PICC</w:t>
      </w:r>
      <w:proofErr w:type="gramEnd"/>
      <w:r w:rsidRPr="00DA7DF8">
        <w:rPr>
          <w:rFonts w:cs="Times New Roman"/>
        </w:rPr>
        <w:t>_</w:t>
      </w:r>
      <w:proofErr w:type="gramStart"/>
      <w:r w:rsidRPr="00DA7DF8">
        <w:rPr>
          <w:rFonts w:cs="Times New Roman"/>
        </w:rPr>
        <w:t>IsNewCardPresent(</w:t>
      </w:r>
      <w:proofErr w:type="gramEnd"/>
      <w:r w:rsidRPr="00DA7DF8">
        <w:rPr>
          <w:rFonts w:cs="Times New Roman"/>
        </w:rPr>
        <w:t>))</w:t>
      </w:r>
    </w:p>
    <w:p w14:paraId="0080CE1B" w14:textId="77777777" w:rsidR="00DA7DF8" w:rsidRPr="00DA7DF8" w:rsidRDefault="00DA7DF8" w:rsidP="00DA7DF8">
      <w:pPr>
        <w:rPr>
          <w:rFonts w:cs="Times New Roman"/>
        </w:rPr>
      </w:pPr>
      <w:r w:rsidRPr="00DA7DF8">
        <w:rPr>
          <w:rFonts w:cs="Times New Roman"/>
        </w:rPr>
        <w:t>    return;</w:t>
      </w:r>
    </w:p>
    <w:p w14:paraId="1D3D31FF" w14:textId="14A1E363" w:rsidR="00DA7DF8" w:rsidRPr="00DA7DF8" w:rsidRDefault="00DA7DF8" w:rsidP="00DA7DF8">
      <w:pPr>
        <w:rPr>
          <w:rFonts w:cs="Times New Roman"/>
        </w:rPr>
      </w:pPr>
      <w:r>
        <w:rPr>
          <w:rFonts w:cs="Times New Roman"/>
        </w:rPr>
        <w:t xml:space="preserve">   </w:t>
      </w:r>
      <w:r w:rsidRPr="00DA7DF8">
        <w:rPr>
          <w:rFonts w:cs="Times New Roman"/>
        </w:rPr>
        <w:t xml:space="preserve"> if </w:t>
      </w:r>
      <w:proofErr w:type="gramStart"/>
      <w:r w:rsidRPr="00DA7DF8">
        <w:rPr>
          <w:rFonts w:cs="Times New Roman"/>
        </w:rPr>
        <w:t>(!mfrc522.PICC</w:t>
      </w:r>
      <w:proofErr w:type="gramEnd"/>
      <w:r w:rsidRPr="00DA7DF8">
        <w:rPr>
          <w:rFonts w:cs="Times New Roman"/>
        </w:rPr>
        <w:t>_</w:t>
      </w:r>
      <w:proofErr w:type="gramStart"/>
      <w:r w:rsidRPr="00DA7DF8">
        <w:rPr>
          <w:rFonts w:cs="Times New Roman"/>
        </w:rPr>
        <w:t>ReadCardSerial(</w:t>
      </w:r>
      <w:proofErr w:type="gramEnd"/>
      <w:r w:rsidRPr="00DA7DF8">
        <w:rPr>
          <w:rFonts w:cs="Times New Roman"/>
        </w:rPr>
        <w:t>))</w:t>
      </w:r>
    </w:p>
    <w:p w14:paraId="4FB3B71D" w14:textId="77777777" w:rsidR="00DA7DF8" w:rsidRPr="00DA7DF8" w:rsidRDefault="00DA7DF8" w:rsidP="00DA7DF8">
      <w:pPr>
        <w:rPr>
          <w:rFonts w:cs="Times New Roman"/>
        </w:rPr>
      </w:pPr>
      <w:r w:rsidRPr="00DA7DF8">
        <w:rPr>
          <w:rFonts w:cs="Times New Roman"/>
        </w:rPr>
        <w:t>    return;</w:t>
      </w:r>
    </w:p>
    <w:p w14:paraId="47C2BBA5" w14:textId="22BD69DA" w:rsidR="00DA7DF8" w:rsidRPr="00DA7DF8" w:rsidRDefault="00DA7DF8" w:rsidP="00DA7DF8">
      <w:pPr>
        <w:rPr>
          <w:rFonts w:cs="Times New Roman"/>
        </w:rPr>
      </w:pPr>
      <w:r>
        <w:rPr>
          <w:rFonts w:cs="Times New Roman"/>
        </w:rPr>
        <w:t xml:space="preserve">  </w:t>
      </w:r>
      <w:r w:rsidRPr="00DA7DF8">
        <w:rPr>
          <w:rFonts w:cs="Times New Roman"/>
        </w:rPr>
        <w:t xml:space="preserve"> String </w:t>
      </w:r>
      <w:proofErr w:type="spellStart"/>
      <w:r w:rsidRPr="00DA7DF8">
        <w:rPr>
          <w:rFonts w:cs="Times New Roman"/>
        </w:rPr>
        <w:t>tagID</w:t>
      </w:r>
      <w:proofErr w:type="spellEnd"/>
      <w:r w:rsidRPr="00DA7DF8">
        <w:rPr>
          <w:rFonts w:cs="Times New Roman"/>
        </w:rPr>
        <w:t xml:space="preserve"> = "";</w:t>
      </w:r>
    </w:p>
    <w:p w14:paraId="2AD97860" w14:textId="65CB4222" w:rsidR="00DA7DF8" w:rsidRPr="00DA7DF8" w:rsidRDefault="00DA7DF8" w:rsidP="00DA7DF8">
      <w:pPr>
        <w:rPr>
          <w:rFonts w:cs="Times New Roman"/>
        </w:rPr>
      </w:pPr>
      <w:r>
        <w:rPr>
          <w:rFonts w:cs="Times New Roman"/>
        </w:rPr>
        <w:t xml:space="preserve">  </w:t>
      </w:r>
      <w:r w:rsidRPr="00DA7DF8">
        <w:rPr>
          <w:rFonts w:cs="Times New Roman"/>
        </w:rPr>
        <w:t xml:space="preserve"> for (byte </w:t>
      </w:r>
      <w:proofErr w:type="spellStart"/>
      <w:r w:rsidRPr="00DA7DF8">
        <w:rPr>
          <w:rFonts w:cs="Times New Roman"/>
        </w:rPr>
        <w:t>i</w:t>
      </w:r>
      <w:proofErr w:type="spellEnd"/>
      <w:r w:rsidRPr="00DA7DF8">
        <w:rPr>
          <w:rFonts w:cs="Times New Roman"/>
        </w:rPr>
        <w:t xml:space="preserve"> = 0; </w:t>
      </w:r>
      <w:proofErr w:type="spellStart"/>
      <w:r w:rsidRPr="00DA7DF8">
        <w:rPr>
          <w:rFonts w:cs="Times New Roman"/>
        </w:rPr>
        <w:t>i</w:t>
      </w:r>
      <w:proofErr w:type="spellEnd"/>
      <w:r w:rsidRPr="00DA7DF8">
        <w:rPr>
          <w:rFonts w:cs="Times New Roman"/>
        </w:rPr>
        <w:t xml:space="preserve"> &lt; mfrc522.uid.size; </w:t>
      </w:r>
      <w:proofErr w:type="spellStart"/>
      <w:r w:rsidRPr="00DA7DF8">
        <w:rPr>
          <w:rFonts w:cs="Times New Roman"/>
        </w:rPr>
        <w:t>i</w:t>
      </w:r>
      <w:proofErr w:type="spellEnd"/>
      <w:r w:rsidRPr="00DA7DF8">
        <w:rPr>
          <w:rFonts w:cs="Times New Roman"/>
        </w:rPr>
        <w:t>++) {</w:t>
      </w:r>
    </w:p>
    <w:p w14:paraId="73EBC6D9" w14:textId="77777777" w:rsidR="00DA7DF8" w:rsidRPr="00DA7DF8" w:rsidRDefault="00DA7DF8" w:rsidP="00DA7DF8">
      <w:pPr>
        <w:rPr>
          <w:rFonts w:cs="Times New Roman"/>
        </w:rPr>
      </w:pPr>
      <w:r w:rsidRPr="00DA7DF8">
        <w:rPr>
          <w:rFonts w:cs="Times New Roman"/>
        </w:rPr>
        <w:t>    if (mfrc522.uid.uidByte[</w:t>
      </w:r>
      <w:proofErr w:type="spellStart"/>
      <w:r w:rsidRPr="00DA7DF8">
        <w:rPr>
          <w:rFonts w:cs="Times New Roman"/>
        </w:rPr>
        <w:t>i</w:t>
      </w:r>
      <w:proofErr w:type="spellEnd"/>
      <w:r w:rsidRPr="00DA7DF8">
        <w:rPr>
          <w:rFonts w:cs="Times New Roman"/>
        </w:rPr>
        <w:t>] &lt; 0x10)</w:t>
      </w:r>
    </w:p>
    <w:p w14:paraId="37387A14"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tagID</w:t>
      </w:r>
      <w:proofErr w:type="spellEnd"/>
      <w:r w:rsidRPr="00DA7DF8">
        <w:rPr>
          <w:rFonts w:cs="Times New Roman"/>
        </w:rPr>
        <w:t xml:space="preserve"> += "0";</w:t>
      </w:r>
    </w:p>
    <w:p w14:paraId="5CA94588" w14:textId="0C025FCF" w:rsidR="00DA7DF8" w:rsidRPr="00DA7DF8" w:rsidRDefault="00DA7DF8" w:rsidP="00DA7DF8">
      <w:pPr>
        <w:rPr>
          <w:rFonts w:cs="Times New Roman"/>
        </w:rPr>
      </w:pPr>
      <w:r>
        <w:rPr>
          <w:rFonts w:cs="Times New Roman"/>
        </w:rPr>
        <w:t xml:space="preserve">   </w:t>
      </w:r>
      <w:r w:rsidRPr="00DA7DF8">
        <w:rPr>
          <w:rFonts w:cs="Times New Roman"/>
        </w:rPr>
        <w:t xml:space="preserve"> </w:t>
      </w:r>
      <w:proofErr w:type="spellStart"/>
      <w:r w:rsidRPr="00DA7DF8">
        <w:rPr>
          <w:rFonts w:cs="Times New Roman"/>
        </w:rPr>
        <w:t>tagID</w:t>
      </w:r>
      <w:proofErr w:type="spellEnd"/>
      <w:r w:rsidRPr="00DA7DF8">
        <w:rPr>
          <w:rFonts w:cs="Times New Roman"/>
        </w:rPr>
        <w:t xml:space="preserve"> += </w:t>
      </w:r>
      <w:proofErr w:type="gramStart"/>
      <w:r w:rsidRPr="00DA7DF8">
        <w:rPr>
          <w:rFonts w:cs="Times New Roman"/>
        </w:rPr>
        <w:t>String(</w:t>
      </w:r>
      <w:proofErr w:type="gramEnd"/>
      <w:r w:rsidRPr="00DA7DF8">
        <w:rPr>
          <w:rFonts w:cs="Times New Roman"/>
        </w:rPr>
        <w:t>mfrc522.uid.uidByte[</w:t>
      </w:r>
      <w:proofErr w:type="spellStart"/>
      <w:r w:rsidRPr="00DA7DF8">
        <w:rPr>
          <w:rFonts w:cs="Times New Roman"/>
        </w:rPr>
        <w:t>i</w:t>
      </w:r>
      <w:proofErr w:type="spellEnd"/>
      <w:r w:rsidRPr="00DA7DF8">
        <w:rPr>
          <w:rFonts w:cs="Times New Roman"/>
        </w:rPr>
        <w:t>], HEX);</w:t>
      </w:r>
    </w:p>
    <w:p w14:paraId="64DD5FBA"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tagID</w:t>
      </w:r>
      <w:proofErr w:type="spellEnd"/>
      <w:r w:rsidRPr="00DA7DF8">
        <w:rPr>
          <w:rFonts w:cs="Times New Roman"/>
        </w:rPr>
        <w:t xml:space="preserve"> += " ";</w:t>
      </w:r>
    </w:p>
    <w:p w14:paraId="1BAE3CF0" w14:textId="77777777" w:rsidR="00DA7DF8" w:rsidRPr="00DA7DF8" w:rsidRDefault="00DA7DF8" w:rsidP="00DA7DF8">
      <w:pPr>
        <w:rPr>
          <w:rFonts w:cs="Times New Roman"/>
        </w:rPr>
      </w:pPr>
      <w:r w:rsidRPr="00DA7DF8">
        <w:rPr>
          <w:rFonts w:cs="Times New Roman"/>
        </w:rPr>
        <w:t>  }</w:t>
      </w:r>
    </w:p>
    <w:p w14:paraId="066478EA" w14:textId="77777777" w:rsidR="00DA7DF8" w:rsidRPr="00DA7DF8" w:rsidRDefault="00DA7DF8" w:rsidP="00DA7DF8">
      <w:pPr>
        <w:rPr>
          <w:rFonts w:cs="Times New Roman"/>
        </w:rPr>
      </w:pPr>
    </w:p>
    <w:p w14:paraId="577F658C"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tagID.trim</w:t>
      </w:r>
      <w:proofErr w:type="spellEnd"/>
      <w:r w:rsidRPr="00DA7DF8">
        <w:rPr>
          <w:rFonts w:cs="Times New Roman"/>
        </w:rPr>
        <w:t>();</w:t>
      </w:r>
    </w:p>
    <w:p w14:paraId="4D67A312"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tagID.toUpperCase</w:t>
      </w:r>
      <w:proofErr w:type="spellEnd"/>
      <w:r w:rsidRPr="00DA7DF8">
        <w:rPr>
          <w:rFonts w:cs="Times New Roman"/>
        </w:rPr>
        <w:t>();</w:t>
      </w:r>
    </w:p>
    <w:p w14:paraId="2530D28F" w14:textId="3EA57476" w:rsidR="00DA7DF8" w:rsidRPr="00DA7DF8" w:rsidRDefault="00DA7DF8" w:rsidP="00DA7DF8">
      <w:pPr>
        <w:rPr>
          <w:rFonts w:cs="Times New Roman"/>
        </w:rPr>
      </w:pPr>
      <w:r>
        <w:rPr>
          <w:rFonts w:cs="Times New Roman"/>
        </w:rPr>
        <w:t xml:space="preserve">  </w:t>
      </w:r>
      <w:proofErr w:type="spellStart"/>
      <w:r w:rsidRPr="00DA7DF8">
        <w:rPr>
          <w:rFonts w:cs="Times New Roman"/>
        </w:rPr>
        <w:t>Serial.print</w:t>
      </w:r>
      <w:proofErr w:type="spellEnd"/>
      <w:r w:rsidRPr="00DA7DF8">
        <w:rPr>
          <w:rFonts w:cs="Times New Roman"/>
        </w:rPr>
        <w:t>("UID: ");</w:t>
      </w:r>
    </w:p>
    <w:p w14:paraId="5D0A7F94"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Serial.println</w:t>
      </w:r>
      <w:proofErr w:type="spellEnd"/>
      <w:r w:rsidRPr="00DA7DF8">
        <w:rPr>
          <w:rFonts w:cs="Times New Roman"/>
        </w:rPr>
        <w:t>(</w:t>
      </w:r>
      <w:proofErr w:type="spellStart"/>
      <w:r w:rsidRPr="00DA7DF8">
        <w:rPr>
          <w:rFonts w:cs="Times New Roman"/>
        </w:rPr>
        <w:t>tagID</w:t>
      </w:r>
      <w:proofErr w:type="spellEnd"/>
      <w:r w:rsidRPr="00DA7DF8">
        <w:rPr>
          <w:rFonts w:cs="Times New Roman"/>
        </w:rPr>
        <w:t>);</w:t>
      </w:r>
    </w:p>
    <w:p w14:paraId="3BA2A30B" w14:textId="77777777" w:rsidR="00DA7DF8" w:rsidRPr="00DA7DF8" w:rsidRDefault="00DA7DF8" w:rsidP="00DA7DF8">
      <w:pPr>
        <w:rPr>
          <w:rFonts w:cs="Times New Roman"/>
        </w:rPr>
      </w:pPr>
      <w:r w:rsidRPr="00DA7DF8">
        <w:rPr>
          <w:rFonts w:cs="Times New Roman"/>
        </w:rPr>
        <w:t>  if (</w:t>
      </w:r>
      <w:proofErr w:type="spellStart"/>
      <w:r w:rsidRPr="00DA7DF8">
        <w:rPr>
          <w:rFonts w:cs="Times New Roman"/>
        </w:rPr>
        <w:t>tagID</w:t>
      </w:r>
      <w:proofErr w:type="spellEnd"/>
      <w:r w:rsidRPr="00DA7DF8">
        <w:rPr>
          <w:rFonts w:cs="Times New Roman"/>
        </w:rPr>
        <w:t xml:space="preserve"> == </w:t>
      </w:r>
      <w:proofErr w:type="spellStart"/>
      <w:r w:rsidRPr="00DA7DF8">
        <w:rPr>
          <w:rFonts w:cs="Times New Roman"/>
        </w:rPr>
        <w:t>validUID</w:t>
      </w:r>
      <w:proofErr w:type="spellEnd"/>
      <w:r w:rsidRPr="00DA7DF8">
        <w:rPr>
          <w:rFonts w:cs="Times New Roman"/>
        </w:rPr>
        <w:t>) {</w:t>
      </w:r>
    </w:p>
    <w:p w14:paraId="1A36EBB1" w14:textId="5EC7DB43"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Serial.println</w:t>
      </w:r>
      <w:proofErr w:type="spellEnd"/>
      <w:r w:rsidRPr="00DA7DF8">
        <w:rPr>
          <w:rFonts w:cs="Times New Roman"/>
        </w:rPr>
        <w:t>("ITEM FOUND");</w:t>
      </w:r>
    </w:p>
    <w:p w14:paraId="40279FD8"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GREEN_LED, HIGH);</w:t>
      </w:r>
    </w:p>
    <w:p w14:paraId="728B4967" w14:textId="77777777" w:rsidR="00DA7DF8" w:rsidRPr="00DA7DF8" w:rsidRDefault="00DA7DF8" w:rsidP="00DA7DF8">
      <w:pPr>
        <w:rPr>
          <w:rFonts w:cs="Times New Roman"/>
        </w:rPr>
      </w:pPr>
      <w:r w:rsidRPr="00DA7DF8">
        <w:rPr>
          <w:rFonts w:cs="Times New Roman"/>
        </w:rPr>
        <w:t xml:space="preserve">    </w:t>
      </w:r>
      <w:proofErr w:type="gramStart"/>
      <w:r w:rsidRPr="00DA7DF8">
        <w:rPr>
          <w:rFonts w:cs="Times New Roman"/>
        </w:rPr>
        <w:t>tone(</w:t>
      </w:r>
      <w:proofErr w:type="gramEnd"/>
      <w:r w:rsidRPr="00DA7DF8">
        <w:rPr>
          <w:rFonts w:cs="Times New Roman"/>
        </w:rPr>
        <w:t>BUZZER, 1000);</w:t>
      </w:r>
    </w:p>
    <w:p w14:paraId="648BDD17" w14:textId="77777777" w:rsidR="00DA7DF8" w:rsidRPr="00DA7DF8" w:rsidRDefault="00DA7DF8" w:rsidP="00DA7DF8">
      <w:pPr>
        <w:rPr>
          <w:rFonts w:cs="Times New Roman"/>
        </w:rPr>
      </w:pPr>
      <w:r w:rsidRPr="00DA7DF8">
        <w:rPr>
          <w:rFonts w:cs="Times New Roman"/>
        </w:rPr>
        <w:t xml:space="preserve">    </w:t>
      </w:r>
      <w:proofErr w:type="gramStart"/>
      <w:r w:rsidRPr="00DA7DF8">
        <w:rPr>
          <w:rFonts w:cs="Times New Roman"/>
        </w:rPr>
        <w:t>delay(</w:t>
      </w:r>
      <w:proofErr w:type="gramEnd"/>
      <w:r w:rsidRPr="00DA7DF8">
        <w:rPr>
          <w:rFonts w:cs="Times New Roman"/>
        </w:rPr>
        <w:t>300);</w:t>
      </w:r>
    </w:p>
    <w:p w14:paraId="7696FEEA" w14:textId="343385C3"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noTone</w:t>
      </w:r>
      <w:proofErr w:type="spellEnd"/>
      <w:r w:rsidRPr="00DA7DF8">
        <w:rPr>
          <w:rFonts w:cs="Times New Roman"/>
        </w:rPr>
        <w:t>(</w:t>
      </w:r>
      <w:proofErr w:type="gramEnd"/>
      <w:r w:rsidRPr="00DA7DF8">
        <w:rPr>
          <w:rFonts w:cs="Times New Roman"/>
        </w:rPr>
        <w:t>BUZZER);</w:t>
      </w:r>
    </w:p>
    <w:p w14:paraId="19BE44EE" w14:textId="77777777" w:rsidR="00DA7DF8" w:rsidRPr="00DA7DF8" w:rsidRDefault="00DA7DF8" w:rsidP="00DA7DF8">
      <w:pPr>
        <w:rPr>
          <w:rFonts w:cs="Times New Roman"/>
        </w:rPr>
      </w:pPr>
      <w:r w:rsidRPr="00DA7DF8">
        <w:rPr>
          <w:rFonts w:cs="Times New Roman"/>
        </w:rPr>
        <w:t xml:space="preserve">    </w:t>
      </w:r>
      <w:proofErr w:type="gramStart"/>
      <w:r w:rsidRPr="00DA7DF8">
        <w:rPr>
          <w:rFonts w:cs="Times New Roman"/>
        </w:rPr>
        <w:t>delay(</w:t>
      </w:r>
      <w:proofErr w:type="gramEnd"/>
      <w:r w:rsidRPr="00DA7DF8">
        <w:rPr>
          <w:rFonts w:cs="Times New Roman"/>
        </w:rPr>
        <w:t>1000);</w:t>
      </w:r>
    </w:p>
    <w:p w14:paraId="16D9D6D3"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GREEN_LED, LOW);</w:t>
      </w:r>
    </w:p>
    <w:p w14:paraId="7D8F45F3" w14:textId="77777777" w:rsidR="00DA7DF8" w:rsidRPr="00DA7DF8" w:rsidRDefault="00DA7DF8" w:rsidP="00DA7DF8">
      <w:pPr>
        <w:rPr>
          <w:rFonts w:cs="Times New Roman"/>
        </w:rPr>
      </w:pPr>
      <w:r w:rsidRPr="00DA7DF8">
        <w:rPr>
          <w:rFonts w:cs="Times New Roman"/>
        </w:rPr>
        <w:t>  } else {</w:t>
      </w:r>
    </w:p>
    <w:p w14:paraId="25F289D1"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Serial.println</w:t>
      </w:r>
      <w:proofErr w:type="spellEnd"/>
      <w:r w:rsidRPr="00DA7DF8">
        <w:rPr>
          <w:rFonts w:cs="Times New Roman"/>
        </w:rPr>
        <w:t>("UNKNOWN ITEM");</w:t>
      </w:r>
    </w:p>
    <w:p w14:paraId="14E91D67"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RED_LED, HIGH);</w:t>
      </w:r>
    </w:p>
    <w:p w14:paraId="4B657089" w14:textId="77777777" w:rsidR="00DA7DF8" w:rsidRPr="00DA7DF8" w:rsidRDefault="00DA7DF8" w:rsidP="00DA7DF8">
      <w:pPr>
        <w:rPr>
          <w:rFonts w:cs="Times New Roman"/>
        </w:rPr>
      </w:pPr>
      <w:r w:rsidRPr="00DA7DF8">
        <w:rPr>
          <w:rFonts w:cs="Times New Roman"/>
        </w:rPr>
        <w:t xml:space="preserve">    for (int </w:t>
      </w:r>
      <w:proofErr w:type="spellStart"/>
      <w:r w:rsidRPr="00DA7DF8">
        <w:rPr>
          <w:rFonts w:cs="Times New Roman"/>
        </w:rPr>
        <w:t>i</w:t>
      </w:r>
      <w:proofErr w:type="spellEnd"/>
      <w:r w:rsidRPr="00DA7DF8">
        <w:rPr>
          <w:rFonts w:cs="Times New Roman"/>
        </w:rPr>
        <w:t xml:space="preserve"> = 0; </w:t>
      </w:r>
      <w:proofErr w:type="spellStart"/>
      <w:r w:rsidRPr="00DA7DF8">
        <w:rPr>
          <w:rFonts w:cs="Times New Roman"/>
        </w:rPr>
        <w:t>i</w:t>
      </w:r>
      <w:proofErr w:type="spellEnd"/>
      <w:r w:rsidRPr="00DA7DF8">
        <w:rPr>
          <w:rFonts w:cs="Times New Roman"/>
        </w:rPr>
        <w:t xml:space="preserve"> &lt; 3; </w:t>
      </w:r>
      <w:proofErr w:type="spellStart"/>
      <w:r w:rsidRPr="00DA7DF8">
        <w:rPr>
          <w:rFonts w:cs="Times New Roman"/>
        </w:rPr>
        <w:t>i</w:t>
      </w:r>
      <w:proofErr w:type="spellEnd"/>
      <w:r w:rsidRPr="00DA7DF8">
        <w:rPr>
          <w:rFonts w:cs="Times New Roman"/>
        </w:rPr>
        <w:t>++) {</w:t>
      </w:r>
    </w:p>
    <w:p w14:paraId="0D9B0207" w14:textId="77777777" w:rsidR="00DA7DF8" w:rsidRPr="00DA7DF8" w:rsidRDefault="00DA7DF8" w:rsidP="00DA7DF8">
      <w:pPr>
        <w:rPr>
          <w:rFonts w:cs="Times New Roman"/>
        </w:rPr>
      </w:pPr>
      <w:r w:rsidRPr="00DA7DF8">
        <w:rPr>
          <w:rFonts w:cs="Times New Roman"/>
        </w:rPr>
        <w:t xml:space="preserve">      </w:t>
      </w:r>
      <w:proofErr w:type="gramStart"/>
      <w:r w:rsidRPr="00DA7DF8">
        <w:rPr>
          <w:rFonts w:cs="Times New Roman"/>
        </w:rPr>
        <w:t>tone(</w:t>
      </w:r>
      <w:proofErr w:type="gramEnd"/>
      <w:r w:rsidRPr="00DA7DF8">
        <w:rPr>
          <w:rFonts w:cs="Times New Roman"/>
        </w:rPr>
        <w:t>BUZZER, 3000);</w:t>
      </w:r>
    </w:p>
    <w:p w14:paraId="0EA97A3F" w14:textId="77777777" w:rsidR="00DA7DF8" w:rsidRPr="00DA7DF8" w:rsidRDefault="00DA7DF8" w:rsidP="00DA7DF8">
      <w:pPr>
        <w:rPr>
          <w:rFonts w:cs="Times New Roman"/>
        </w:rPr>
      </w:pPr>
      <w:r w:rsidRPr="00DA7DF8">
        <w:rPr>
          <w:rFonts w:cs="Times New Roman"/>
        </w:rPr>
        <w:t xml:space="preserve">      </w:t>
      </w:r>
      <w:proofErr w:type="gramStart"/>
      <w:r w:rsidRPr="00DA7DF8">
        <w:rPr>
          <w:rFonts w:cs="Times New Roman"/>
        </w:rPr>
        <w:t>delay(</w:t>
      </w:r>
      <w:proofErr w:type="gramEnd"/>
      <w:r w:rsidRPr="00DA7DF8">
        <w:rPr>
          <w:rFonts w:cs="Times New Roman"/>
        </w:rPr>
        <w:t>500);</w:t>
      </w:r>
    </w:p>
    <w:p w14:paraId="16C3831A"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noTone</w:t>
      </w:r>
      <w:proofErr w:type="spellEnd"/>
      <w:r w:rsidRPr="00DA7DF8">
        <w:rPr>
          <w:rFonts w:cs="Times New Roman"/>
        </w:rPr>
        <w:t>(</w:t>
      </w:r>
      <w:proofErr w:type="gramEnd"/>
      <w:r w:rsidRPr="00DA7DF8">
        <w:rPr>
          <w:rFonts w:cs="Times New Roman"/>
        </w:rPr>
        <w:t>BUZZER);</w:t>
      </w:r>
    </w:p>
    <w:p w14:paraId="65894978" w14:textId="77777777" w:rsidR="00DA7DF8" w:rsidRPr="00DA7DF8" w:rsidRDefault="00DA7DF8" w:rsidP="00DA7DF8">
      <w:pPr>
        <w:rPr>
          <w:rFonts w:cs="Times New Roman"/>
        </w:rPr>
      </w:pPr>
      <w:r w:rsidRPr="00DA7DF8">
        <w:rPr>
          <w:rFonts w:cs="Times New Roman"/>
        </w:rPr>
        <w:t>    }</w:t>
      </w:r>
    </w:p>
    <w:p w14:paraId="17CB75E4" w14:textId="77777777" w:rsidR="00DA7DF8" w:rsidRPr="00DA7DF8" w:rsidRDefault="00DA7DF8" w:rsidP="00DA7DF8">
      <w:pPr>
        <w:rPr>
          <w:rFonts w:cs="Times New Roman"/>
        </w:rPr>
      </w:pPr>
      <w:r w:rsidRPr="00DA7DF8">
        <w:rPr>
          <w:rFonts w:cs="Times New Roman"/>
        </w:rPr>
        <w:t xml:space="preserve">    </w:t>
      </w:r>
      <w:proofErr w:type="spellStart"/>
      <w:proofErr w:type="gramStart"/>
      <w:r w:rsidRPr="00DA7DF8">
        <w:rPr>
          <w:rFonts w:cs="Times New Roman"/>
        </w:rPr>
        <w:t>digitalWrite</w:t>
      </w:r>
      <w:proofErr w:type="spellEnd"/>
      <w:r w:rsidRPr="00DA7DF8">
        <w:rPr>
          <w:rFonts w:cs="Times New Roman"/>
        </w:rPr>
        <w:t>(</w:t>
      </w:r>
      <w:proofErr w:type="gramEnd"/>
      <w:r w:rsidRPr="00DA7DF8">
        <w:rPr>
          <w:rFonts w:cs="Times New Roman"/>
        </w:rPr>
        <w:t>RED_LED, LOW);</w:t>
      </w:r>
    </w:p>
    <w:p w14:paraId="7376605A" w14:textId="77777777" w:rsidR="00DA7DF8" w:rsidRPr="00DA7DF8" w:rsidRDefault="00DA7DF8" w:rsidP="00DA7DF8">
      <w:pPr>
        <w:rPr>
          <w:rFonts w:cs="Times New Roman"/>
        </w:rPr>
      </w:pPr>
      <w:r w:rsidRPr="00DA7DF8">
        <w:rPr>
          <w:rFonts w:cs="Times New Roman"/>
        </w:rPr>
        <w:t>  }</w:t>
      </w:r>
    </w:p>
    <w:p w14:paraId="0B2DC197" w14:textId="77777777" w:rsidR="00DA7DF8" w:rsidRPr="00DA7DF8" w:rsidRDefault="00DA7DF8" w:rsidP="00DA7DF8">
      <w:pPr>
        <w:rPr>
          <w:rFonts w:cs="Times New Roman"/>
        </w:rPr>
      </w:pPr>
      <w:r w:rsidRPr="00DA7DF8">
        <w:rPr>
          <w:rFonts w:cs="Times New Roman"/>
        </w:rPr>
        <w:t xml:space="preserve">  </w:t>
      </w:r>
      <w:proofErr w:type="spellStart"/>
      <w:r w:rsidRPr="00DA7DF8">
        <w:rPr>
          <w:rFonts w:cs="Times New Roman"/>
        </w:rPr>
        <w:t>Serial.println</w:t>
      </w:r>
      <w:proofErr w:type="spellEnd"/>
      <w:r w:rsidRPr="00DA7DF8">
        <w:rPr>
          <w:rFonts w:cs="Times New Roman"/>
        </w:rPr>
        <w:t>("------------------");</w:t>
      </w:r>
    </w:p>
    <w:p w14:paraId="41DC468B" w14:textId="77777777" w:rsidR="00DA7DF8" w:rsidRPr="00DA7DF8" w:rsidRDefault="00DA7DF8" w:rsidP="00DA7DF8">
      <w:pPr>
        <w:rPr>
          <w:rFonts w:cs="Times New Roman"/>
        </w:rPr>
      </w:pPr>
      <w:r w:rsidRPr="00DA7DF8">
        <w:rPr>
          <w:rFonts w:cs="Times New Roman"/>
        </w:rPr>
        <w:t>  mfrc522.PICC_</w:t>
      </w:r>
      <w:proofErr w:type="gramStart"/>
      <w:r w:rsidRPr="00DA7DF8">
        <w:rPr>
          <w:rFonts w:cs="Times New Roman"/>
        </w:rPr>
        <w:t>HaltA(</w:t>
      </w:r>
      <w:proofErr w:type="gramEnd"/>
      <w:r w:rsidRPr="00DA7DF8">
        <w:rPr>
          <w:rFonts w:cs="Times New Roman"/>
        </w:rPr>
        <w:t>);</w:t>
      </w:r>
    </w:p>
    <w:p w14:paraId="3A8B20FB" w14:textId="77777777" w:rsidR="00DA7DF8" w:rsidRPr="00DA7DF8" w:rsidRDefault="00DA7DF8" w:rsidP="00DA7DF8">
      <w:pPr>
        <w:rPr>
          <w:rFonts w:cs="Times New Roman"/>
        </w:rPr>
      </w:pPr>
      <w:r w:rsidRPr="00DA7DF8">
        <w:rPr>
          <w:rFonts w:cs="Times New Roman"/>
        </w:rPr>
        <w:t>}</w:t>
      </w:r>
    </w:p>
    <w:p w14:paraId="1C5F09B0" w14:textId="1D316DD5" w:rsidR="00882A7B" w:rsidRPr="00306D44" w:rsidRDefault="00C72387" w:rsidP="00B63B23">
      <w:pPr>
        <w:rPr>
          <w:rFonts w:cs="Times New Roman"/>
        </w:rPr>
      </w:pPr>
      <w:r w:rsidRPr="00306D44">
        <w:rPr>
          <w:rFonts w:cs="Times New Roman"/>
        </w:rPr>
        <w:br w:type="page"/>
      </w:r>
    </w:p>
    <w:p w14:paraId="05035DE3"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CHAPTER 4: RESULTS, TESTING AND DISCUSSION</w:t>
      </w:r>
    </w:p>
    <w:p w14:paraId="38E56C1F"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4.1 Test Cases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90"/>
        <w:gridCol w:w="2325"/>
        <w:gridCol w:w="1954"/>
        <w:gridCol w:w="2816"/>
        <w:gridCol w:w="1260"/>
      </w:tblGrid>
      <w:tr w:rsidR="00882A7B" w:rsidRPr="00306D44" w14:paraId="7DE2DC24" w14:textId="77777777" w:rsidTr="00B63B23">
        <w:trPr>
          <w:jc w:val="center"/>
        </w:trPr>
        <w:tc>
          <w:tcPr>
            <w:tcW w:w="1090" w:type="dxa"/>
            <w:shd w:val="clear" w:color="auto" w:fill="1F4E79"/>
            <w:vAlign w:val="center"/>
          </w:tcPr>
          <w:p w14:paraId="5471A49F" w14:textId="77777777" w:rsidR="00882A7B" w:rsidRPr="00306D44" w:rsidRDefault="00C72387">
            <w:pPr>
              <w:rPr>
                <w:rFonts w:cs="Times New Roman"/>
              </w:rPr>
            </w:pPr>
            <w:r w:rsidRPr="00306D44">
              <w:rPr>
                <w:rFonts w:cs="Times New Roman"/>
                <w:b/>
                <w:color w:val="FFFFFF"/>
                <w:sz w:val="17"/>
              </w:rPr>
              <w:t>Test ID</w:t>
            </w:r>
          </w:p>
        </w:tc>
        <w:tc>
          <w:tcPr>
            <w:tcW w:w="2325" w:type="dxa"/>
            <w:shd w:val="clear" w:color="auto" w:fill="1F4E79"/>
            <w:vAlign w:val="center"/>
          </w:tcPr>
          <w:p w14:paraId="26C54CEB" w14:textId="77777777" w:rsidR="00882A7B" w:rsidRPr="00306D44" w:rsidRDefault="00C72387">
            <w:pPr>
              <w:rPr>
                <w:rFonts w:cs="Times New Roman"/>
              </w:rPr>
            </w:pPr>
            <w:r w:rsidRPr="00306D44">
              <w:rPr>
                <w:rFonts w:cs="Times New Roman"/>
                <w:b/>
                <w:color w:val="FFFFFF"/>
                <w:sz w:val="17"/>
              </w:rPr>
              <w:t>Scenario</w:t>
            </w:r>
          </w:p>
        </w:tc>
        <w:tc>
          <w:tcPr>
            <w:tcW w:w="1954" w:type="dxa"/>
            <w:shd w:val="clear" w:color="auto" w:fill="1F4E79"/>
            <w:vAlign w:val="center"/>
          </w:tcPr>
          <w:p w14:paraId="7A248F16" w14:textId="77777777" w:rsidR="00882A7B" w:rsidRPr="00306D44" w:rsidRDefault="00C72387">
            <w:pPr>
              <w:rPr>
                <w:rFonts w:cs="Times New Roman"/>
              </w:rPr>
            </w:pPr>
            <w:r w:rsidRPr="00306D44">
              <w:rPr>
                <w:rFonts w:cs="Times New Roman"/>
                <w:b/>
                <w:color w:val="FFFFFF"/>
                <w:sz w:val="17"/>
              </w:rPr>
              <w:t>Input</w:t>
            </w:r>
          </w:p>
        </w:tc>
        <w:tc>
          <w:tcPr>
            <w:tcW w:w="2816" w:type="dxa"/>
            <w:shd w:val="clear" w:color="auto" w:fill="1F4E79"/>
            <w:vAlign w:val="center"/>
          </w:tcPr>
          <w:p w14:paraId="67923647" w14:textId="77777777" w:rsidR="00882A7B" w:rsidRPr="00306D44" w:rsidRDefault="00C72387">
            <w:pPr>
              <w:rPr>
                <w:rFonts w:cs="Times New Roman"/>
              </w:rPr>
            </w:pPr>
            <w:r w:rsidRPr="00306D44">
              <w:rPr>
                <w:rFonts w:cs="Times New Roman"/>
                <w:b/>
                <w:color w:val="FFFFFF"/>
                <w:sz w:val="17"/>
              </w:rPr>
              <w:t>Expected Output</w:t>
            </w:r>
          </w:p>
        </w:tc>
        <w:tc>
          <w:tcPr>
            <w:tcW w:w="1260" w:type="dxa"/>
            <w:shd w:val="clear" w:color="auto" w:fill="1F4E79"/>
            <w:vAlign w:val="center"/>
          </w:tcPr>
          <w:p w14:paraId="6F392239" w14:textId="77777777" w:rsidR="00882A7B" w:rsidRPr="00306D44" w:rsidRDefault="00C72387">
            <w:pPr>
              <w:rPr>
                <w:rFonts w:cs="Times New Roman"/>
              </w:rPr>
            </w:pPr>
            <w:r w:rsidRPr="00306D44">
              <w:rPr>
                <w:rFonts w:cs="Times New Roman"/>
                <w:b/>
                <w:color w:val="FFFFFF"/>
                <w:sz w:val="17"/>
              </w:rPr>
              <w:t>Result</w:t>
            </w:r>
          </w:p>
        </w:tc>
      </w:tr>
      <w:tr w:rsidR="00882A7B" w:rsidRPr="00306D44" w14:paraId="7F68460B" w14:textId="77777777" w:rsidTr="00B63B23">
        <w:trPr>
          <w:jc w:val="center"/>
        </w:trPr>
        <w:tc>
          <w:tcPr>
            <w:tcW w:w="1090" w:type="dxa"/>
            <w:shd w:val="clear" w:color="auto" w:fill="F2F6FA"/>
            <w:vAlign w:val="center"/>
          </w:tcPr>
          <w:p w14:paraId="03243F9A" w14:textId="77777777" w:rsidR="00882A7B" w:rsidRPr="00306D44" w:rsidRDefault="00C72387">
            <w:pPr>
              <w:rPr>
                <w:rFonts w:cs="Times New Roman"/>
              </w:rPr>
            </w:pPr>
            <w:r w:rsidRPr="00306D44">
              <w:rPr>
                <w:rFonts w:cs="Times New Roman"/>
                <w:sz w:val="17"/>
              </w:rPr>
              <w:t>TC-01</w:t>
            </w:r>
          </w:p>
        </w:tc>
        <w:tc>
          <w:tcPr>
            <w:tcW w:w="2325" w:type="dxa"/>
            <w:shd w:val="clear" w:color="auto" w:fill="F2F6FA"/>
            <w:vAlign w:val="center"/>
          </w:tcPr>
          <w:p w14:paraId="20A8A76D" w14:textId="3B1874C0" w:rsidR="00882A7B" w:rsidRPr="00306D44" w:rsidRDefault="00B63B23">
            <w:pPr>
              <w:rPr>
                <w:rFonts w:cs="Times New Roman"/>
              </w:rPr>
            </w:pPr>
            <w:r w:rsidRPr="00B63B23">
              <w:rPr>
                <w:rFonts w:cs="Times New Roman"/>
              </w:rPr>
              <w:t>Valid RFID tag scanned</w:t>
            </w:r>
          </w:p>
        </w:tc>
        <w:tc>
          <w:tcPr>
            <w:tcW w:w="1954" w:type="dxa"/>
            <w:shd w:val="clear" w:color="auto" w:fill="F2F6FA"/>
            <w:vAlign w:val="center"/>
          </w:tcPr>
          <w:p w14:paraId="012BC816" w14:textId="79EF577A" w:rsidR="00882A7B" w:rsidRPr="00306D44" w:rsidRDefault="00B63B23">
            <w:pPr>
              <w:rPr>
                <w:rFonts w:cs="Times New Roman"/>
              </w:rPr>
            </w:pPr>
            <w:r w:rsidRPr="00B63B23">
              <w:rPr>
                <w:rFonts w:cs="Times New Roman"/>
                <w:sz w:val="17"/>
              </w:rPr>
              <w:t>Authorized UID</w:t>
            </w:r>
          </w:p>
        </w:tc>
        <w:tc>
          <w:tcPr>
            <w:tcW w:w="2816" w:type="dxa"/>
            <w:shd w:val="clear" w:color="auto" w:fill="F2F6FA"/>
            <w:vAlign w:val="center"/>
          </w:tcPr>
          <w:p w14:paraId="07A7A30D" w14:textId="77777777" w:rsidR="00882A7B" w:rsidRPr="00306D44" w:rsidRDefault="00C72387">
            <w:pPr>
              <w:rPr>
                <w:rFonts w:cs="Times New Roman"/>
              </w:rPr>
            </w:pPr>
            <w:r w:rsidRPr="00306D44">
              <w:rPr>
                <w:rFonts w:cs="Times New Roman"/>
                <w:sz w:val="17"/>
              </w:rPr>
              <w:t>[Expected]</w:t>
            </w:r>
          </w:p>
        </w:tc>
        <w:tc>
          <w:tcPr>
            <w:tcW w:w="1260" w:type="dxa"/>
            <w:shd w:val="clear" w:color="auto" w:fill="F2F6FA"/>
            <w:vAlign w:val="center"/>
          </w:tcPr>
          <w:p w14:paraId="4526DFE6" w14:textId="65EAA3E9" w:rsidR="00882A7B" w:rsidRPr="00306D44" w:rsidRDefault="00B63B23">
            <w:pPr>
              <w:rPr>
                <w:rFonts w:cs="Times New Roman"/>
              </w:rPr>
            </w:pPr>
            <w:r>
              <w:rPr>
                <w:rFonts w:cs="Times New Roman"/>
              </w:rPr>
              <w:t>PASS</w:t>
            </w:r>
          </w:p>
        </w:tc>
      </w:tr>
      <w:tr w:rsidR="00882A7B" w:rsidRPr="00306D44" w14:paraId="7FD57713" w14:textId="77777777" w:rsidTr="00B63B23">
        <w:trPr>
          <w:trHeight w:val="579"/>
          <w:jc w:val="center"/>
        </w:trPr>
        <w:tc>
          <w:tcPr>
            <w:tcW w:w="1090" w:type="dxa"/>
            <w:vAlign w:val="center"/>
          </w:tcPr>
          <w:p w14:paraId="5E540117" w14:textId="77777777" w:rsidR="00882A7B" w:rsidRPr="00306D44" w:rsidRDefault="00C72387">
            <w:pPr>
              <w:rPr>
                <w:rFonts w:cs="Times New Roman"/>
              </w:rPr>
            </w:pPr>
            <w:r w:rsidRPr="00306D44">
              <w:rPr>
                <w:rFonts w:cs="Times New Roman"/>
                <w:sz w:val="17"/>
              </w:rPr>
              <w:t>TC-02</w:t>
            </w:r>
          </w:p>
        </w:tc>
        <w:tc>
          <w:tcPr>
            <w:tcW w:w="2325" w:type="dxa"/>
            <w:vAlign w:val="center"/>
          </w:tcPr>
          <w:p w14:paraId="57BABB2D" w14:textId="6C1D2521" w:rsidR="00882A7B" w:rsidRPr="00306D44" w:rsidRDefault="00B63B23">
            <w:pPr>
              <w:rPr>
                <w:rFonts w:cs="Times New Roman"/>
              </w:rPr>
            </w:pPr>
            <w:r w:rsidRPr="00B63B23">
              <w:rPr>
                <w:rFonts w:cs="Times New Roman"/>
              </w:rPr>
              <w:t>Invalid RFID tag scanned</w:t>
            </w:r>
          </w:p>
        </w:tc>
        <w:tc>
          <w:tcPr>
            <w:tcW w:w="1954" w:type="dxa"/>
            <w:vAlign w:val="center"/>
          </w:tcPr>
          <w:p w14:paraId="31AB95CD" w14:textId="0E7F4DD2" w:rsidR="00882A7B" w:rsidRPr="00306D44" w:rsidRDefault="00B63B23">
            <w:pPr>
              <w:rPr>
                <w:rFonts w:cs="Times New Roman"/>
              </w:rPr>
            </w:pPr>
            <w:r w:rsidRPr="00B63B23">
              <w:rPr>
                <w:rFonts w:cs="Times New Roman"/>
              </w:rPr>
              <w:t>Unauthorized UID</w:t>
            </w:r>
          </w:p>
        </w:tc>
        <w:tc>
          <w:tcPr>
            <w:tcW w:w="2816" w:type="dxa"/>
            <w:vAlign w:val="center"/>
          </w:tcPr>
          <w:p w14:paraId="1E9E94E5" w14:textId="77777777" w:rsidR="00882A7B" w:rsidRPr="00306D44" w:rsidRDefault="00C72387">
            <w:pPr>
              <w:rPr>
                <w:rFonts w:cs="Times New Roman"/>
              </w:rPr>
            </w:pPr>
            <w:r w:rsidRPr="00306D44">
              <w:rPr>
                <w:rFonts w:cs="Times New Roman"/>
                <w:sz w:val="17"/>
              </w:rPr>
              <w:t>[Expected]</w:t>
            </w:r>
          </w:p>
        </w:tc>
        <w:tc>
          <w:tcPr>
            <w:tcW w:w="1260" w:type="dxa"/>
            <w:vAlign w:val="center"/>
          </w:tcPr>
          <w:p w14:paraId="44C2CA3E" w14:textId="0888B94B" w:rsidR="00882A7B" w:rsidRPr="00306D44" w:rsidRDefault="00B63B23">
            <w:pPr>
              <w:rPr>
                <w:rFonts w:cs="Times New Roman"/>
              </w:rPr>
            </w:pPr>
            <w:r>
              <w:rPr>
                <w:rFonts w:cs="Times New Roman"/>
                <w:sz w:val="17"/>
              </w:rPr>
              <w:t>PASS</w:t>
            </w:r>
          </w:p>
        </w:tc>
      </w:tr>
    </w:tbl>
    <w:p w14:paraId="5CF9F788" w14:textId="77777777" w:rsidR="00882A7B" w:rsidRPr="00306D44" w:rsidRDefault="00882A7B">
      <w:pPr>
        <w:spacing w:after="40"/>
        <w:rPr>
          <w:rFonts w:cs="Times New Roman"/>
        </w:rPr>
      </w:pPr>
    </w:p>
    <w:p w14:paraId="7C99FD0F"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4.2 Output Screens / Experimental Results</w:t>
      </w:r>
    </w:p>
    <w:p w14:paraId="57342DAE" w14:textId="77777777" w:rsidR="00B63B23" w:rsidRPr="00B63B23" w:rsidRDefault="00B63B23" w:rsidP="00B63B23">
      <w:r w:rsidRPr="00B63B23">
        <w:t>The system was tested using multiple RFID tags to verify correct identification. When an authorized tag is scanned, the green LED turns ON indicating successful access. For unauthorized tags, the red LED and buzzer activate as an alert. The serial monitor displays real-time UID values and system status, confirming correct processing by ESP32.</w:t>
      </w:r>
    </w:p>
    <w:p w14:paraId="293B54F8" w14:textId="66D72CA1" w:rsidR="00B63B23" w:rsidRPr="00B63B23" w:rsidRDefault="00B63B23" w:rsidP="00B63B23">
      <w:r w:rsidRPr="00B63B23">
        <w:rPr>
          <w:b/>
          <w:bCs/>
        </w:rPr>
        <w:t>Fig. 4.1: Representative output/result of the project</w:t>
      </w:r>
      <w:r w:rsidRPr="00B63B23">
        <w:br/>
      </w:r>
      <w:r>
        <w:rPr>
          <w:noProof/>
        </w:rPr>
        <w:drawing>
          <wp:inline distT="0" distB="0" distL="0" distR="0" wp14:anchorId="67D80430" wp14:editId="0F586265">
            <wp:extent cx="3105486" cy="1724137"/>
            <wp:effectExtent l="0" t="0" r="0" b="0"/>
            <wp:docPr id="115576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1929" name="Picture 1155761929"/>
                    <pic:cNvPicPr/>
                  </pic:nvPicPr>
                  <pic:blipFill>
                    <a:blip r:embed="rId9"/>
                    <a:stretch>
                      <a:fillRect/>
                    </a:stretch>
                  </pic:blipFill>
                  <pic:spPr>
                    <a:xfrm>
                      <a:off x="0" y="0"/>
                      <a:ext cx="3122235" cy="1733436"/>
                    </a:xfrm>
                    <a:prstGeom prst="rect">
                      <a:avLst/>
                    </a:prstGeom>
                  </pic:spPr>
                </pic:pic>
              </a:graphicData>
            </a:graphic>
          </wp:inline>
        </w:drawing>
      </w:r>
    </w:p>
    <w:p w14:paraId="23A0A528"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4.3 Discussion and Observation</w:t>
      </w:r>
    </w:p>
    <w:p w14:paraId="30AC1038" w14:textId="7D775C56" w:rsidR="00B63B23" w:rsidRDefault="00B63B23" w:rsidP="00B63B23">
      <w:r w:rsidRPr="00B63B23">
        <w:t>The system successfully meets all defined objectives by accurately identifying RFID tags and providing instant feedback through LED and buzzer indicators. The response time is fast, and the system works reliably for repeated scans. No major errors were observed during testing, although RFID detection range depends on tag positioning and distance. The project demonstrates good accuracy, simple usability, and effective real-time monitoring. Overall, the results confirm that the RFID-based inventory system is efficient for small-scale automation and improves traditional manual tracking methods.</w:t>
      </w:r>
    </w:p>
    <w:p w14:paraId="2C613763" w14:textId="77777777" w:rsidR="00B63B23" w:rsidRDefault="00B63B23" w:rsidP="00B63B23"/>
    <w:p w14:paraId="333B1F84" w14:textId="77777777" w:rsidR="00B63B23" w:rsidRDefault="00B63B23" w:rsidP="00B63B23"/>
    <w:p w14:paraId="4A9C7B0F" w14:textId="77777777" w:rsidR="00B63B23" w:rsidRDefault="00B63B23" w:rsidP="00B63B23"/>
    <w:p w14:paraId="11486A47" w14:textId="77777777" w:rsidR="00B63B23" w:rsidRDefault="00B63B23" w:rsidP="00B63B23"/>
    <w:p w14:paraId="08B870CF" w14:textId="77777777" w:rsidR="00B63B23" w:rsidRDefault="00B63B23" w:rsidP="00B63B23"/>
    <w:p w14:paraId="0C42B63A" w14:textId="77777777" w:rsidR="00B63B23" w:rsidRDefault="00B63B23" w:rsidP="00B63B23"/>
    <w:p w14:paraId="4C18E887" w14:textId="77777777" w:rsidR="00B63B23" w:rsidRDefault="00B63B23" w:rsidP="00B63B23"/>
    <w:p w14:paraId="1A68971F" w14:textId="77777777" w:rsidR="00B63B23" w:rsidRDefault="00B63B23" w:rsidP="00B63B23"/>
    <w:p w14:paraId="20D7A30F" w14:textId="77777777" w:rsidR="00B63B23" w:rsidRDefault="00B63B23" w:rsidP="00B63B23"/>
    <w:p w14:paraId="41D6F345" w14:textId="77777777" w:rsidR="00B63B23" w:rsidRDefault="00B63B23" w:rsidP="00B63B23"/>
    <w:p w14:paraId="128360FE" w14:textId="77777777" w:rsidR="00B63B23" w:rsidRDefault="00B63B23" w:rsidP="00B63B23"/>
    <w:p w14:paraId="2E5EB9BB" w14:textId="77777777" w:rsidR="00B63B23" w:rsidRDefault="00B63B23" w:rsidP="00B63B23"/>
    <w:p w14:paraId="66EC8ECA" w14:textId="77777777" w:rsidR="00B63B23" w:rsidRDefault="00B63B23" w:rsidP="00B63B23"/>
    <w:p w14:paraId="4C5A75CA" w14:textId="77777777" w:rsidR="00B63B23" w:rsidRDefault="00B63B23" w:rsidP="00B63B23"/>
    <w:p w14:paraId="655EEC49" w14:textId="77777777" w:rsidR="00B63B23" w:rsidRDefault="00B63B23" w:rsidP="00B63B23"/>
    <w:p w14:paraId="3BA65BC6" w14:textId="77777777" w:rsidR="00B63B23" w:rsidRPr="00B63B23" w:rsidRDefault="00B63B23" w:rsidP="00B63B23"/>
    <w:p w14:paraId="58AB69D2"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t>CHAPTER 5: CONCLUSION AND FUTURE SCOPE</w:t>
      </w:r>
    </w:p>
    <w:p w14:paraId="43078C7C" w14:textId="6A049B48" w:rsidR="00882A7B" w:rsidRPr="00306D44" w:rsidRDefault="00882A7B">
      <w:pPr>
        <w:jc w:val="both"/>
        <w:rPr>
          <w:rFonts w:cs="Times New Roman"/>
        </w:rPr>
      </w:pPr>
    </w:p>
    <w:p w14:paraId="13A539CE"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5.1 Conclusion</w:t>
      </w:r>
    </w:p>
    <w:p w14:paraId="3E48A3C7" w14:textId="77777777" w:rsidR="00B63B23" w:rsidRPr="00B63B23" w:rsidRDefault="00B63B23" w:rsidP="00B63B23">
      <w:pPr>
        <w:pStyle w:val="Heading2"/>
        <w:spacing w:before="80" w:after="60"/>
        <w:rPr>
          <w:rFonts w:cs="Times New Roman"/>
          <w:b w:val="0"/>
          <w:bCs w:val="0"/>
          <w:color w:val="0D0D0D" w:themeColor="text1" w:themeTint="F2"/>
        </w:rPr>
      </w:pPr>
      <w:r w:rsidRPr="00B63B23">
        <w:rPr>
          <w:rFonts w:cs="Times New Roman"/>
          <w:b w:val="0"/>
          <w:bCs w:val="0"/>
          <w:color w:val="0D0D0D" w:themeColor="text1" w:themeTint="F2"/>
        </w:rPr>
        <w:t>The RFID-based inventory management system was successfully designed and implemented using ESP32, RFID reader, RFID tags, LED, and buzzer modules. The system fulfills the main objectives of real-time item identification, automated verification, and status indication. During implementation, RFID tags were scanned and processed efficiently by the ESP32, which correctly differentiated between authorized and unauthorized items.</w:t>
      </w:r>
    </w:p>
    <w:p w14:paraId="03BFF1D2" w14:textId="77777777" w:rsidR="00B63B23" w:rsidRPr="00B63B23" w:rsidRDefault="00B63B23" w:rsidP="00B63B23">
      <w:pPr>
        <w:pStyle w:val="Heading2"/>
        <w:spacing w:before="80" w:after="60"/>
        <w:rPr>
          <w:rFonts w:cs="Times New Roman"/>
          <w:b w:val="0"/>
          <w:bCs w:val="0"/>
          <w:color w:val="0D0D0D" w:themeColor="text1" w:themeTint="F2"/>
        </w:rPr>
      </w:pPr>
      <w:r w:rsidRPr="00B63B23">
        <w:rPr>
          <w:rFonts w:cs="Times New Roman"/>
          <w:b w:val="0"/>
          <w:bCs w:val="0"/>
          <w:color w:val="0D0D0D" w:themeColor="text1" w:themeTint="F2"/>
        </w:rPr>
        <w:t>The testing results show that the system works reliably with quick response time and accurate detection. It reduces manual effort and improves inventory tracking efficiency, making it suitable for small-scale industrial applications. Overall, the project helped in understanding embedded systems, RFID technology, and real-time automation concepts.</w:t>
      </w:r>
    </w:p>
    <w:p w14:paraId="628CA108"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5.2 Limitations</w:t>
      </w:r>
    </w:p>
    <w:p w14:paraId="4C6F2F73" w14:textId="5638AB76" w:rsidR="00B63B23" w:rsidRPr="00B63B23" w:rsidRDefault="006A575D" w:rsidP="00B63B23">
      <w:r w:rsidRPr="006A575D">
        <w:t>• The system works only in a small-range and controlled environment.</w:t>
      </w:r>
      <w:r w:rsidRPr="006A575D">
        <w:br/>
        <w:t>• It uses a predefined UID list, so it is not connected to a cloud or database system.</w:t>
      </w:r>
      <w:r w:rsidRPr="006A575D">
        <w:br/>
        <w:t>• Performance may be affected by interference or improper tag positioning.</w:t>
      </w:r>
      <w:r w:rsidRPr="006A575D">
        <w:br/>
        <w:t>• Limited scalability for large industrial inventory systems.</w:t>
      </w:r>
    </w:p>
    <w:p w14:paraId="2546A078" w14:textId="77777777" w:rsidR="00B63B23" w:rsidRPr="00B63B23" w:rsidRDefault="00B63B23" w:rsidP="00B63B23"/>
    <w:p w14:paraId="7E97667C" w14:textId="77777777" w:rsidR="00882A7B" w:rsidRDefault="00C72387">
      <w:pPr>
        <w:pStyle w:val="Heading2"/>
        <w:spacing w:before="80" w:after="60"/>
        <w:rPr>
          <w:rFonts w:ascii="Times New Roman" w:hAnsi="Times New Roman" w:cs="Times New Roman"/>
        </w:rPr>
      </w:pPr>
      <w:r w:rsidRPr="00306D44">
        <w:rPr>
          <w:rFonts w:ascii="Times New Roman" w:hAnsi="Times New Roman" w:cs="Times New Roman"/>
        </w:rPr>
        <w:t>5.3 Future Scope</w:t>
      </w:r>
    </w:p>
    <w:p w14:paraId="4DCCA28A" w14:textId="6A27AD1E" w:rsidR="006A575D" w:rsidRPr="006A575D" w:rsidRDefault="006A575D" w:rsidP="006A575D">
      <w:r w:rsidRPr="006A575D">
        <w:t>• Integration with cloud database for real-time inventory tracking across locations.</w:t>
      </w:r>
      <w:r w:rsidRPr="006A575D">
        <w:br/>
        <w:t>• Development of a mobile or web dashboard for better monitoring and control.</w:t>
      </w:r>
      <w:r w:rsidRPr="006A575D">
        <w:br/>
        <w:t>• Addition of data analytics for stock prediction and usage tracking.</w:t>
      </w:r>
      <w:r w:rsidRPr="006A575D">
        <w:br/>
        <w:t>• Implementation of role-based access and enhanced security features.</w:t>
      </w:r>
    </w:p>
    <w:p w14:paraId="135F9B28"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5.4 Ethical, Security and Social Considerations</w:t>
      </w:r>
    </w:p>
    <w:p w14:paraId="26DD85BF" w14:textId="2BFA5CFE" w:rsidR="00882A7B" w:rsidRPr="00306D44" w:rsidRDefault="006A575D">
      <w:pPr>
        <w:rPr>
          <w:rFonts w:cs="Times New Roman"/>
        </w:rPr>
      </w:pPr>
      <w:r w:rsidRPr="006A575D">
        <w:rPr>
          <w:rFonts w:cs="Times New Roman"/>
        </w:rPr>
        <w:t>This system ensures basic security by restricting access using authorized RFID tags, reducing unauthorized entry or misuse of inventory. User data (UIDs) should be stored securely to prevent cloning or unauthorized duplication of tags. The system must be used responsibly in industrial environments without violating privacy norms. From a social perspective, automation improves efficiency and reduces human workload, but it should be designed to support workers rather than replace them completely. Proper safety and ethical usage ensure reliable and fair deployment of RFID-based systems.</w:t>
      </w:r>
      <w:r w:rsidR="00C72387" w:rsidRPr="00306D44">
        <w:rPr>
          <w:rFonts w:cs="Times New Roman"/>
        </w:rPr>
        <w:br w:type="page"/>
      </w:r>
    </w:p>
    <w:p w14:paraId="1B60BA32"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REFERENCES</w:t>
      </w:r>
    </w:p>
    <w:p w14:paraId="49A4C98E" w14:textId="77777777" w:rsidR="006A575D" w:rsidRPr="006A575D" w:rsidRDefault="006A575D" w:rsidP="006A575D">
      <w:pPr>
        <w:pStyle w:val="Heading1"/>
        <w:spacing w:before="40" w:after="120"/>
        <w:rPr>
          <w:rFonts w:cs="Times New Roman"/>
          <w:b w:val="0"/>
          <w:bCs w:val="0"/>
          <w:color w:val="0D0D0D" w:themeColor="text1" w:themeTint="F2"/>
          <w:sz w:val="22"/>
          <w:szCs w:val="22"/>
        </w:rPr>
      </w:pPr>
      <w:r w:rsidRPr="006A575D">
        <w:rPr>
          <w:rFonts w:cs="Times New Roman"/>
          <w:b w:val="0"/>
          <w:bCs w:val="0"/>
          <w:color w:val="0D0D0D" w:themeColor="text1" w:themeTint="F2"/>
          <w:sz w:val="22"/>
          <w:szCs w:val="22"/>
        </w:rPr>
        <w:t xml:space="preserve">[1] K. </w:t>
      </w:r>
      <w:proofErr w:type="spellStart"/>
      <w:r w:rsidRPr="006A575D">
        <w:rPr>
          <w:rFonts w:cs="Times New Roman"/>
          <w:b w:val="0"/>
          <w:bCs w:val="0"/>
          <w:color w:val="0D0D0D" w:themeColor="text1" w:themeTint="F2"/>
          <w:sz w:val="22"/>
          <w:szCs w:val="22"/>
        </w:rPr>
        <w:t>Finkenzeller</w:t>
      </w:r>
      <w:proofErr w:type="spellEnd"/>
      <w:r w:rsidRPr="006A575D">
        <w:rPr>
          <w:rFonts w:cs="Times New Roman"/>
          <w:b w:val="0"/>
          <w:bCs w:val="0"/>
          <w:color w:val="0D0D0D" w:themeColor="text1" w:themeTint="F2"/>
          <w:sz w:val="22"/>
          <w:szCs w:val="22"/>
        </w:rPr>
        <w:t xml:space="preserve">, </w:t>
      </w:r>
      <w:r w:rsidRPr="006A575D">
        <w:rPr>
          <w:rFonts w:cs="Times New Roman"/>
          <w:b w:val="0"/>
          <w:bCs w:val="0"/>
          <w:i/>
          <w:iCs/>
          <w:color w:val="0D0D0D" w:themeColor="text1" w:themeTint="F2"/>
          <w:sz w:val="22"/>
          <w:szCs w:val="22"/>
        </w:rPr>
        <w:t>RFID Handbook: Fundamentals and Applications in Contactless Smart Cards, Radio Frequency Identification and Near-Field Communication</w:t>
      </w:r>
      <w:r w:rsidRPr="006A575D">
        <w:rPr>
          <w:rFonts w:cs="Times New Roman"/>
          <w:b w:val="0"/>
          <w:bCs w:val="0"/>
          <w:color w:val="0D0D0D" w:themeColor="text1" w:themeTint="F2"/>
          <w:sz w:val="22"/>
          <w:szCs w:val="22"/>
        </w:rPr>
        <w:t>, 3rd ed. Wiley, 2010.</w:t>
      </w:r>
    </w:p>
    <w:p w14:paraId="51D517AA" w14:textId="77777777" w:rsidR="006A575D" w:rsidRPr="006A575D" w:rsidRDefault="006A575D" w:rsidP="006A575D">
      <w:pPr>
        <w:pStyle w:val="Heading1"/>
        <w:spacing w:before="40" w:after="120"/>
        <w:rPr>
          <w:rFonts w:cs="Times New Roman"/>
          <w:b w:val="0"/>
          <w:bCs w:val="0"/>
          <w:color w:val="0D0D0D" w:themeColor="text1" w:themeTint="F2"/>
          <w:sz w:val="22"/>
          <w:szCs w:val="22"/>
        </w:rPr>
      </w:pPr>
      <w:r w:rsidRPr="006A575D">
        <w:rPr>
          <w:rFonts w:cs="Times New Roman"/>
          <w:b w:val="0"/>
          <w:bCs w:val="0"/>
          <w:color w:val="0D0D0D" w:themeColor="text1" w:themeTint="F2"/>
          <w:sz w:val="22"/>
          <w:szCs w:val="22"/>
        </w:rPr>
        <w:t xml:space="preserve">[2] </w:t>
      </w:r>
      <w:proofErr w:type="spellStart"/>
      <w:r w:rsidRPr="006A575D">
        <w:rPr>
          <w:rFonts w:cs="Times New Roman"/>
          <w:b w:val="0"/>
          <w:bCs w:val="0"/>
          <w:color w:val="0D0D0D" w:themeColor="text1" w:themeTint="F2"/>
          <w:sz w:val="22"/>
          <w:szCs w:val="22"/>
        </w:rPr>
        <w:t>Espressif</w:t>
      </w:r>
      <w:proofErr w:type="spellEnd"/>
      <w:r w:rsidRPr="006A575D">
        <w:rPr>
          <w:rFonts w:cs="Times New Roman"/>
          <w:b w:val="0"/>
          <w:bCs w:val="0"/>
          <w:color w:val="0D0D0D" w:themeColor="text1" w:themeTint="F2"/>
          <w:sz w:val="22"/>
          <w:szCs w:val="22"/>
        </w:rPr>
        <w:t xml:space="preserve"> Systems, “ESP32 Technical Reference Manual,” 2024. [Online]. Available: </w:t>
      </w:r>
      <w:hyperlink r:id="rId10" w:tgtFrame="_new" w:history="1">
        <w:r w:rsidRPr="006A575D">
          <w:rPr>
            <w:rStyle w:val="Hyperlink"/>
            <w:rFonts w:cs="Times New Roman"/>
            <w:b w:val="0"/>
            <w:bCs w:val="0"/>
            <w:color w:val="0D0D0D" w:themeColor="text1" w:themeTint="F2"/>
            <w:sz w:val="22"/>
            <w:szCs w:val="22"/>
          </w:rPr>
          <w:t>https://www.espressif.com/en/products/socs/esp32</w:t>
        </w:r>
      </w:hyperlink>
      <w:r w:rsidRPr="006A575D">
        <w:rPr>
          <w:rFonts w:cs="Times New Roman"/>
          <w:b w:val="0"/>
          <w:bCs w:val="0"/>
          <w:color w:val="0D0D0D" w:themeColor="text1" w:themeTint="F2"/>
          <w:sz w:val="22"/>
          <w:szCs w:val="22"/>
        </w:rPr>
        <w:t>. Accessed: 06 June 2026.</w:t>
      </w:r>
    </w:p>
    <w:p w14:paraId="76F9AEBE" w14:textId="77777777" w:rsidR="006A575D" w:rsidRPr="006A575D" w:rsidRDefault="006A575D" w:rsidP="006A575D">
      <w:pPr>
        <w:pStyle w:val="Heading1"/>
        <w:spacing w:before="40" w:after="120"/>
        <w:rPr>
          <w:rFonts w:cs="Times New Roman"/>
          <w:b w:val="0"/>
          <w:bCs w:val="0"/>
          <w:color w:val="0D0D0D" w:themeColor="text1" w:themeTint="F2"/>
          <w:sz w:val="22"/>
          <w:szCs w:val="22"/>
        </w:rPr>
      </w:pPr>
      <w:r w:rsidRPr="006A575D">
        <w:rPr>
          <w:rFonts w:cs="Times New Roman"/>
          <w:b w:val="0"/>
          <w:bCs w:val="0"/>
          <w:color w:val="0D0D0D" w:themeColor="text1" w:themeTint="F2"/>
          <w:sz w:val="22"/>
          <w:szCs w:val="22"/>
        </w:rPr>
        <w:t xml:space="preserve">[3] MFRC522 RFID Module Datasheet, NXP Semiconductors, 2016. [Online]. Available: </w:t>
      </w:r>
      <w:hyperlink r:id="rId11" w:tgtFrame="_new" w:history="1">
        <w:r w:rsidRPr="006A575D">
          <w:rPr>
            <w:rStyle w:val="Hyperlink"/>
            <w:rFonts w:cs="Times New Roman"/>
            <w:b w:val="0"/>
            <w:bCs w:val="0"/>
            <w:color w:val="0D0D0D" w:themeColor="text1" w:themeTint="F2"/>
            <w:sz w:val="22"/>
            <w:szCs w:val="22"/>
          </w:rPr>
          <w:t>https://www.nxp.com/docs/en/data-sheet/MFRC522.pdf</w:t>
        </w:r>
      </w:hyperlink>
      <w:r w:rsidRPr="006A575D">
        <w:rPr>
          <w:rFonts w:cs="Times New Roman"/>
          <w:b w:val="0"/>
          <w:bCs w:val="0"/>
          <w:color w:val="0D0D0D" w:themeColor="text1" w:themeTint="F2"/>
          <w:sz w:val="22"/>
          <w:szCs w:val="22"/>
        </w:rPr>
        <w:t>. Accessed: 06 June 2026.</w:t>
      </w:r>
    </w:p>
    <w:p w14:paraId="63B1B4FE" w14:textId="77777777" w:rsidR="006A575D" w:rsidRPr="006A575D" w:rsidRDefault="006A575D" w:rsidP="006A575D">
      <w:pPr>
        <w:pStyle w:val="Heading1"/>
        <w:spacing w:before="40" w:after="120"/>
        <w:rPr>
          <w:rFonts w:cs="Times New Roman"/>
          <w:b w:val="0"/>
          <w:bCs w:val="0"/>
          <w:color w:val="0D0D0D" w:themeColor="text1" w:themeTint="F2"/>
          <w:sz w:val="22"/>
          <w:szCs w:val="22"/>
        </w:rPr>
      </w:pPr>
      <w:r w:rsidRPr="006A575D">
        <w:rPr>
          <w:rFonts w:cs="Times New Roman"/>
          <w:b w:val="0"/>
          <w:bCs w:val="0"/>
          <w:color w:val="0D0D0D" w:themeColor="text1" w:themeTint="F2"/>
          <w:sz w:val="22"/>
          <w:szCs w:val="22"/>
        </w:rPr>
        <w:t>[4] Arduino, “Arduino SPI Library Documentation,” 2024. [Online]. Available: https://docs.arduino.cc/libraries/spi/. Accessed: 06 June 2026.</w:t>
      </w:r>
    </w:p>
    <w:p w14:paraId="33796BC9" w14:textId="77777777" w:rsidR="006A575D" w:rsidRPr="006A575D" w:rsidRDefault="006A575D" w:rsidP="006A575D">
      <w:pPr>
        <w:pStyle w:val="Heading1"/>
        <w:spacing w:before="40" w:after="120"/>
        <w:rPr>
          <w:rFonts w:cs="Times New Roman"/>
          <w:b w:val="0"/>
          <w:bCs w:val="0"/>
          <w:color w:val="0D0D0D" w:themeColor="text1" w:themeTint="F2"/>
          <w:sz w:val="22"/>
          <w:szCs w:val="22"/>
        </w:rPr>
      </w:pPr>
      <w:r w:rsidRPr="006A575D">
        <w:rPr>
          <w:rFonts w:cs="Times New Roman"/>
          <w:b w:val="0"/>
          <w:bCs w:val="0"/>
          <w:color w:val="0D0D0D" w:themeColor="text1" w:themeTint="F2"/>
          <w:sz w:val="22"/>
          <w:szCs w:val="22"/>
        </w:rPr>
        <w:t xml:space="preserve">[5] GitHub, “MFRC522 RFID Library for Arduino,” open-source project. [Online]. Available: </w:t>
      </w:r>
      <w:hyperlink r:id="rId12" w:tgtFrame="_new" w:history="1">
        <w:r w:rsidRPr="006A575D">
          <w:rPr>
            <w:rStyle w:val="Hyperlink"/>
            <w:rFonts w:cs="Times New Roman"/>
            <w:b w:val="0"/>
            <w:bCs w:val="0"/>
            <w:color w:val="0D0D0D" w:themeColor="text1" w:themeTint="F2"/>
            <w:sz w:val="22"/>
            <w:szCs w:val="22"/>
          </w:rPr>
          <w:t>https://github.com/miguelbalboa/rfid</w:t>
        </w:r>
      </w:hyperlink>
      <w:r w:rsidRPr="006A575D">
        <w:rPr>
          <w:rFonts w:cs="Times New Roman"/>
          <w:b w:val="0"/>
          <w:bCs w:val="0"/>
          <w:color w:val="0D0D0D" w:themeColor="text1" w:themeTint="F2"/>
          <w:sz w:val="22"/>
          <w:szCs w:val="22"/>
        </w:rPr>
        <w:t>. Accessed: 06 June 2026.</w:t>
      </w:r>
    </w:p>
    <w:p w14:paraId="1F2E1CB2"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t>APPENDIX A: OPTIONAL SUPPORTING MATERIAL</w:t>
      </w:r>
    </w:p>
    <w:p w14:paraId="18E20267" w14:textId="77777777" w:rsidR="006A575D" w:rsidRPr="006A575D" w:rsidRDefault="006A575D" w:rsidP="006A575D">
      <w:pPr>
        <w:rPr>
          <w:rFonts w:cs="Times New Roman"/>
        </w:rPr>
      </w:pPr>
      <w:r w:rsidRPr="006A575D">
        <w:rPr>
          <w:rFonts w:cs="Times New Roman"/>
          <w:b/>
          <w:bCs/>
        </w:rPr>
        <w:t>A.1 Code Summary</w:t>
      </w:r>
      <w:r w:rsidRPr="006A575D">
        <w:rPr>
          <w:rFonts w:cs="Times New Roman"/>
        </w:rPr>
        <w:br/>
        <w:t>The main program is written in C using Arduino IDE. It initializes the RFID reader, reads UID from tags, compares it with predefined authorized IDs, and controls LED and buzzer outputs accordingly.</w:t>
      </w:r>
    </w:p>
    <w:p w14:paraId="3182E387" w14:textId="77777777" w:rsidR="006A575D" w:rsidRPr="006A575D" w:rsidRDefault="006A575D" w:rsidP="006A575D">
      <w:pPr>
        <w:rPr>
          <w:rFonts w:cs="Times New Roman"/>
        </w:rPr>
      </w:pPr>
      <w:r w:rsidRPr="006A575D">
        <w:rPr>
          <w:rFonts w:cs="Times New Roman"/>
          <w:b/>
          <w:bCs/>
        </w:rPr>
        <w:t>A.2 Hardware Setup</w:t>
      </w:r>
      <w:r w:rsidRPr="006A575D">
        <w:rPr>
          <w:rFonts w:cs="Times New Roman"/>
        </w:rPr>
        <w:br/>
        <w:t>The system uses ESP32, MFRC522 RFID reader, RFID tags, LED indicators, and a buzzer connected via breadboard using jumper wires.</w:t>
      </w:r>
    </w:p>
    <w:p w14:paraId="055F736C" w14:textId="77777777" w:rsidR="006A575D" w:rsidRPr="006A575D" w:rsidRDefault="006A575D" w:rsidP="006A575D">
      <w:pPr>
        <w:rPr>
          <w:rFonts w:cs="Times New Roman"/>
        </w:rPr>
      </w:pPr>
      <w:r w:rsidRPr="006A575D">
        <w:rPr>
          <w:rFonts w:cs="Times New Roman"/>
          <w:b/>
          <w:bCs/>
        </w:rPr>
        <w:t>A.3 Testing Notes</w:t>
      </w:r>
      <w:r w:rsidRPr="006A575D">
        <w:rPr>
          <w:rFonts w:cs="Times New Roman"/>
        </w:rPr>
        <w:br/>
        <w:t>Testing was performed using multiple RFID tags to verify correct authorization handling and system response under real-time conditions.</w:t>
      </w:r>
    </w:p>
    <w:p w14:paraId="3E1B3384" w14:textId="77777777" w:rsidR="00882A7B" w:rsidRPr="00306D44" w:rsidRDefault="00C72387">
      <w:pPr>
        <w:rPr>
          <w:rFonts w:cs="Times New Roman"/>
        </w:rPr>
      </w:pPr>
      <w:r w:rsidRPr="00306D44">
        <w:rPr>
          <w:rFonts w:cs="Times New Roman"/>
        </w:rPr>
        <w:br w:type="page"/>
      </w:r>
    </w:p>
    <w:p w14:paraId="34941935" w14:textId="77777777" w:rsidR="00882A7B" w:rsidRPr="00306D44" w:rsidRDefault="00C72387">
      <w:pPr>
        <w:pStyle w:val="Heading1"/>
        <w:spacing w:before="40" w:after="120"/>
        <w:rPr>
          <w:rFonts w:ascii="Times New Roman" w:hAnsi="Times New Roman" w:cs="Times New Roman"/>
        </w:rPr>
      </w:pPr>
      <w:r w:rsidRPr="00306D44">
        <w:rPr>
          <w:rFonts w:ascii="Times New Roman" w:hAnsi="Times New Roman" w:cs="Times New Roman"/>
        </w:rPr>
        <w:lastRenderedPageBreak/>
        <w:t>FINAL SUBMISSION CHECKLIST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7382"/>
        <w:gridCol w:w="2063"/>
      </w:tblGrid>
      <w:tr w:rsidR="00882A7B" w:rsidRPr="00306D44" w14:paraId="12407565" w14:textId="77777777">
        <w:trPr>
          <w:jc w:val="center"/>
        </w:trPr>
        <w:tc>
          <w:tcPr>
            <w:tcW w:w="7776" w:type="dxa"/>
            <w:shd w:val="clear" w:color="auto" w:fill="1F4E79"/>
            <w:vAlign w:val="center"/>
          </w:tcPr>
          <w:p w14:paraId="3097E052" w14:textId="77777777" w:rsidR="00882A7B" w:rsidRPr="00306D44" w:rsidRDefault="00C72387">
            <w:pPr>
              <w:rPr>
                <w:rFonts w:cs="Times New Roman"/>
              </w:rPr>
            </w:pPr>
            <w:r w:rsidRPr="00306D44">
              <w:rPr>
                <w:rFonts w:cs="Times New Roman"/>
                <w:b/>
                <w:color w:val="FFFFFF"/>
                <w:sz w:val="18"/>
              </w:rPr>
              <w:t>Check</w:t>
            </w:r>
          </w:p>
        </w:tc>
        <w:tc>
          <w:tcPr>
            <w:tcW w:w="2160" w:type="dxa"/>
            <w:shd w:val="clear" w:color="auto" w:fill="1F4E79"/>
            <w:vAlign w:val="center"/>
          </w:tcPr>
          <w:p w14:paraId="4D856A01" w14:textId="77777777" w:rsidR="00882A7B" w:rsidRPr="00306D44" w:rsidRDefault="00C72387">
            <w:pPr>
              <w:rPr>
                <w:rFonts w:cs="Times New Roman"/>
              </w:rPr>
            </w:pPr>
            <w:r w:rsidRPr="00306D44">
              <w:rPr>
                <w:rFonts w:cs="Times New Roman"/>
                <w:b/>
                <w:color w:val="FFFFFF"/>
                <w:sz w:val="18"/>
              </w:rPr>
              <w:t>Status</w:t>
            </w:r>
          </w:p>
        </w:tc>
      </w:tr>
      <w:tr w:rsidR="00882A7B" w:rsidRPr="00306D44" w14:paraId="240AD3F2" w14:textId="77777777">
        <w:trPr>
          <w:jc w:val="center"/>
        </w:trPr>
        <w:tc>
          <w:tcPr>
            <w:tcW w:w="7776" w:type="dxa"/>
            <w:shd w:val="clear" w:color="auto" w:fill="F2F6FA"/>
            <w:vAlign w:val="center"/>
          </w:tcPr>
          <w:p w14:paraId="4DE44CAD" w14:textId="77777777" w:rsidR="00882A7B" w:rsidRPr="00306D44" w:rsidRDefault="00C72387">
            <w:pPr>
              <w:rPr>
                <w:rFonts w:cs="Times New Roman"/>
              </w:rPr>
            </w:pPr>
            <w:r w:rsidRPr="00306D44">
              <w:rPr>
                <w:rFonts w:cs="Times New Roman"/>
                <w:sz w:val="18"/>
              </w:rPr>
              <w:t>Title is specific and matches actual work.</w:t>
            </w:r>
          </w:p>
        </w:tc>
        <w:tc>
          <w:tcPr>
            <w:tcW w:w="2160" w:type="dxa"/>
            <w:shd w:val="clear" w:color="auto" w:fill="F2F6FA"/>
            <w:vAlign w:val="center"/>
          </w:tcPr>
          <w:p w14:paraId="4A5E7066" w14:textId="77777777" w:rsidR="00882A7B" w:rsidRPr="00306D44" w:rsidRDefault="00C72387">
            <w:pPr>
              <w:rPr>
                <w:rFonts w:cs="Times New Roman"/>
              </w:rPr>
            </w:pPr>
            <w:r w:rsidRPr="00306D44">
              <w:rPr>
                <w:rFonts w:cs="Times New Roman"/>
                <w:sz w:val="18"/>
              </w:rPr>
              <w:t>[ ] Done</w:t>
            </w:r>
          </w:p>
        </w:tc>
      </w:tr>
      <w:tr w:rsidR="00882A7B" w:rsidRPr="00306D44" w14:paraId="3C11A4E9" w14:textId="77777777">
        <w:trPr>
          <w:jc w:val="center"/>
        </w:trPr>
        <w:tc>
          <w:tcPr>
            <w:tcW w:w="7776" w:type="dxa"/>
            <w:vAlign w:val="center"/>
          </w:tcPr>
          <w:p w14:paraId="4E71AB0D" w14:textId="77777777" w:rsidR="00882A7B" w:rsidRPr="00306D44" w:rsidRDefault="00C72387">
            <w:pPr>
              <w:rPr>
                <w:rFonts w:cs="Times New Roman"/>
              </w:rPr>
            </w:pPr>
            <w:r w:rsidRPr="00306D44">
              <w:rPr>
                <w:rFonts w:cs="Times New Roman"/>
                <w:sz w:val="18"/>
              </w:rPr>
              <w:t>Cover page contains correct minor course name, course code, semester, branch/section, and faculty details.</w:t>
            </w:r>
          </w:p>
        </w:tc>
        <w:tc>
          <w:tcPr>
            <w:tcW w:w="2160" w:type="dxa"/>
            <w:vAlign w:val="center"/>
          </w:tcPr>
          <w:p w14:paraId="79BBFE24" w14:textId="77777777" w:rsidR="00882A7B" w:rsidRPr="00306D44" w:rsidRDefault="00C72387">
            <w:pPr>
              <w:rPr>
                <w:rFonts w:cs="Times New Roman"/>
              </w:rPr>
            </w:pPr>
            <w:r w:rsidRPr="00306D44">
              <w:rPr>
                <w:rFonts w:cs="Times New Roman"/>
                <w:sz w:val="18"/>
              </w:rPr>
              <w:t>[ ] Done</w:t>
            </w:r>
          </w:p>
        </w:tc>
      </w:tr>
      <w:tr w:rsidR="00882A7B" w:rsidRPr="00306D44" w14:paraId="20E4068E" w14:textId="77777777">
        <w:trPr>
          <w:jc w:val="center"/>
        </w:trPr>
        <w:tc>
          <w:tcPr>
            <w:tcW w:w="7776" w:type="dxa"/>
            <w:shd w:val="clear" w:color="auto" w:fill="F2F6FA"/>
            <w:vAlign w:val="center"/>
          </w:tcPr>
          <w:p w14:paraId="0BF065F9" w14:textId="77777777" w:rsidR="00882A7B" w:rsidRPr="00306D44" w:rsidRDefault="00C72387">
            <w:pPr>
              <w:rPr>
                <w:rFonts w:cs="Times New Roman"/>
              </w:rPr>
            </w:pPr>
            <w:r w:rsidRPr="00306D44">
              <w:rPr>
                <w:rFonts w:cs="Times New Roman"/>
                <w:sz w:val="18"/>
              </w:rPr>
              <w:t>Certificate and declaration are complete and signed by all group members.</w:t>
            </w:r>
          </w:p>
        </w:tc>
        <w:tc>
          <w:tcPr>
            <w:tcW w:w="2160" w:type="dxa"/>
            <w:shd w:val="clear" w:color="auto" w:fill="F2F6FA"/>
            <w:vAlign w:val="center"/>
          </w:tcPr>
          <w:p w14:paraId="2084C771" w14:textId="77777777" w:rsidR="00882A7B" w:rsidRPr="00306D44" w:rsidRDefault="00C72387">
            <w:pPr>
              <w:rPr>
                <w:rFonts w:cs="Times New Roman"/>
              </w:rPr>
            </w:pPr>
            <w:r w:rsidRPr="00306D44">
              <w:rPr>
                <w:rFonts w:cs="Times New Roman"/>
                <w:sz w:val="18"/>
              </w:rPr>
              <w:t>[ ] Done</w:t>
            </w:r>
          </w:p>
        </w:tc>
      </w:tr>
      <w:tr w:rsidR="00882A7B" w:rsidRPr="00306D44" w14:paraId="7407FAF5" w14:textId="77777777">
        <w:trPr>
          <w:jc w:val="center"/>
        </w:trPr>
        <w:tc>
          <w:tcPr>
            <w:tcW w:w="7776" w:type="dxa"/>
            <w:vAlign w:val="center"/>
          </w:tcPr>
          <w:p w14:paraId="66DC3A85" w14:textId="77777777" w:rsidR="00882A7B" w:rsidRPr="00306D44" w:rsidRDefault="00C72387">
            <w:pPr>
              <w:rPr>
                <w:rFonts w:cs="Times New Roman"/>
              </w:rPr>
            </w:pPr>
            <w:r w:rsidRPr="00306D44">
              <w:rPr>
                <w:rFonts w:cs="Times New Roman"/>
                <w:sz w:val="18"/>
              </w:rPr>
              <w:t>Abstract states problem, method, output/result, and relevance.</w:t>
            </w:r>
          </w:p>
        </w:tc>
        <w:tc>
          <w:tcPr>
            <w:tcW w:w="2160" w:type="dxa"/>
            <w:vAlign w:val="center"/>
          </w:tcPr>
          <w:p w14:paraId="29BDDE5A" w14:textId="77777777" w:rsidR="00882A7B" w:rsidRPr="00306D44" w:rsidRDefault="00C72387">
            <w:pPr>
              <w:rPr>
                <w:rFonts w:cs="Times New Roman"/>
              </w:rPr>
            </w:pPr>
            <w:r w:rsidRPr="00306D44">
              <w:rPr>
                <w:rFonts w:cs="Times New Roman"/>
                <w:sz w:val="18"/>
              </w:rPr>
              <w:t>[ ] Done</w:t>
            </w:r>
          </w:p>
        </w:tc>
      </w:tr>
      <w:tr w:rsidR="00882A7B" w:rsidRPr="00306D44" w14:paraId="234B7DF7" w14:textId="77777777">
        <w:trPr>
          <w:jc w:val="center"/>
        </w:trPr>
        <w:tc>
          <w:tcPr>
            <w:tcW w:w="7776" w:type="dxa"/>
            <w:shd w:val="clear" w:color="auto" w:fill="F2F6FA"/>
            <w:vAlign w:val="center"/>
          </w:tcPr>
          <w:p w14:paraId="71338828" w14:textId="77777777" w:rsidR="00882A7B" w:rsidRPr="00306D44" w:rsidRDefault="00C72387">
            <w:pPr>
              <w:rPr>
                <w:rFonts w:cs="Times New Roman"/>
              </w:rPr>
            </w:pPr>
            <w:r w:rsidRPr="00306D44">
              <w:rPr>
                <w:rFonts w:cs="Times New Roman"/>
                <w:sz w:val="18"/>
              </w:rPr>
              <w:t>Objectives are measurable and reflected in results/conclusion.</w:t>
            </w:r>
          </w:p>
        </w:tc>
        <w:tc>
          <w:tcPr>
            <w:tcW w:w="2160" w:type="dxa"/>
            <w:shd w:val="clear" w:color="auto" w:fill="F2F6FA"/>
            <w:vAlign w:val="center"/>
          </w:tcPr>
          <w:p w14:paraId="60FB49CF" w14:textId="77777777" w:rsidR="00882A7B" w:rsidRPr="00306D44" w:rsidRDefault="00C72387">
            <w:pPr>
              <w:rPr>
                <w:rFonts w:cs="Times New Roman"/>
              </w:rPr>
            </w:pPr>
            <w:r w:rsidRPr="00306D44">
              <w:rPr>
                <w:rFonts w:cs="Times New Roman"/>
                <w:sz w:val="18"/>
              </w:rPr>
              <w:t>[ ] Done</w:t>
            </w:r>
          </w:p>
        </w:tc>
      </w:tr>
      <w:tr w:rsidR="00882A7B" w:rsidRPr="00306D44" w14:paraId="4E3065F4" w14:textId="77777777">
        <w:trPr>
          <w:jc w:val="center"/>
        </w:trPr>
        <w:tc>
          <w:tcPr>
            <w:tcW w:w="7776" w:type="dxa"/>
            <w:vAlign w:val="center"/>
          </w:tcPr>
          <w:p w14:paraId="222C388F" w14:textId="77777777" w:rsidR="00882A7B" w:rsidRPr="00306D44" w:rsidRDefault="00C72387">
            <w:pPr>
              <w:rPr>
                <w:rFonts w:cs="Times New Roman"/>
              </w:rPr>
            </w:pPr>
            <w:r w:rsidRPr="00306D44">
              <w:rPr>
                <w:rFonts w:cs="Times New Roman"/>
                <w:sz w:val="18"/>
              </w:rPr>
              <w:t>Background/tools are concise and properly cited.</w:t>
            </w:r>
          </w:p>
        </w:tc>
        <w:tc>
          <w:tcPr>
            <w:tcW w:w="2160" w:type="dxa"/>
            <w:vAlign w:val="center"/>
          </w:tcPr>
          <w:p w14:paraId="158298E6" w14:textId="77777777" w:rsidR="00882A7B" w:rsidRPr="00306D44" w:rsidRDefault="00C72387">
            <w:pPr>
              <w:rPr>
                <w:rFonts w:cs="Times New Roman"/>
              </w:rPr>
            </w:pPr>
            <w:r w:rsidRPr="00306D44">
              <w:rPr>
                <w:rFonts w:cs="Times New Roman"/>
                <w:sz w:val="18"/>
              </w:rPr>
              <w:t>[ ] Done</w:t>
            </w:r>
          </w:p>
        </w:tc>
      </w:tr>
      <w:tr w:rsidR="00882A7B" w:rsidRPr="00306D44" w14:paraId="2AB5A2AA" w14:textId="77777777">
        <w:trPr>
          <w:jc w:val="center"/>
        </w:trPr>
        <w:tc>
          <w:tcPr>
            <w:tcW w:w="7776" w:type="dxa"/>
            <w:shd w:val="clear" w:color="auto" w:fill="F2F6FA"/>
            <w:vAlign w:val="center"/>
          </w:tcPr>
          <w:p w14:paraId="31C41689" w14:textId="77777777" w:rsidR="00882A7B" w:rsidRPr="00306D44" w:rsidRDefault="00C72387">
            <w:pPr>
              <w:rPr>
                <w:rFonts w:cs="Times New Roman"/>
              </w:rPr>
            </w:pPr>
            <w:r w:rsidRPr="00306D44">
              <w:rPr>
                <w:rFonts w:cs="Times New Roman"/>
                <w:sz w:val="18"/>
              </w:rPr>
              <w:t>Architecture/workflow diagram is readable and explained.</w:t>
            </w:r>
          </w:p>
        </w:tc>
        <w:tc>
          <w:tcPr>
            <w:tcW w:w="2160" w:type="dxa"/>
            <w:shd w:val="clear" w:color="auto" w:fill="F2F6FA"/>
            <w:vAlign w:val="center"/>
          </w:tcPr>
          <w:p w14:paraId="4AA157E4" w14:textId="77777777" w:rsidR="00882A7B" w:rsidRPr="00306D44" w:rsidRDefault="00C72387">
            <w:pPr>
              <w:rPr>
                <w:rFonts w:cs="Times New Roman"/>
              </w:rPr>
            </w:pPr>
            <w:r w:rsidRPr="00306D44">
              <w:rPr>
                <w:rFonts w:cs="Times New Roman"/>
                <w:sz w:val="18"/>
              </w:rPr>
              <w:t>[ ] Done</w:t>
            </w:r>
          </w:p>
        </w:tc>
      </w:tr>
      <w:tr w:rsidR="00882A7B" w:rsidRPr="00306D44" w14:paraId="32547A0D" w14:textId="77777777">
        <w:trPr>
          <w:jc w:val="center"/>
        </w:trPr>
        <w:tc>
          <w:tcPr>
            <w:tcW w:w="7776" w:type="dxa"/>
            <w:vAlign w:val="center"/>
          </w:tcPr>
          <w:p w14:paraId="152E2F9F" w14:textId="77777777" w:rsidR="00882A7B" w:rsidRPr="00306D44" w:rsidRDefault="00C72387">
            <w:pPr>
              <w:rPr>
                <w:rFonts w:cs="Times New Roman"/>
              </w:rPr>
            </w:pPr>
            <w:r w:rsidRPr="00306D44">
              <w:rPr>
                <w:rFonts w:cs="Times New Roman"/>
                <w:sz w:val="18"/>
              </w:rPr>
              <w:t>Implementation section explains important decisions, not only code.</w:t>
            </w:r>
          </w:p>
        </w:tc>
        <w:tc>
          <w:tcPr>
            <w:tcW w:w="2160" w:type="dxa"/>
            <w:vAlign w:val="center"/>
          </w:tcPr>
          <w:p w14:paraId="27E5B4C4" w14:textId="77777777" w:rsidR="00882A7B" w:rsidRPr="00306D44" w:rsidRDefault="00C72387">
            <w:pPr>
              <w:rPr>
                <w:rFonts w:cs="Times New Roman"/>
              </w:rPr>
            </w:pPr>
            <w:r w:rsidRPr="00306D44">
              <w:rPr>
                <w:rFonts w:cs="Times New Roman"/>
                <w:sz w:val="18"/>
              </w:rPr>
              <w:t>[ ] Done</w:t>
            </w:r>
          </w:p>
        </w:tc>
      </w:tr>
      <w:tr w:rsidR="00882A7B" w:rsidRPr="00306D44" w14:paraId="5C5F9646" w14:textId="77777777">
        <w:trPr>
          <w:jc w:val="center"/>
        </w:trPr>
        <w:tc>
          <w:tcPr>
            <w:tcW w:w="7776" w:type="dxa"/>
            <w:shd w:val="clear" w:color="auto" w:fill="F2F6FA"/>
            <w:vAlign w:val="center"/>
          </w:tcPr>
          <w:p w14:paraId="6DDB1D10" w14:textId="77777777" w:rsidR="00882A7B" w:rsidRPr="00306D44" w:rsidRDefault="00C72387">
            <w:pPr>
              <w:rPr>
                <w:rFonts w:cs="Times New Roman"/>
              </w:rPr>
            </w:pPr>
            <w:r w:rsidRPr="00306D44">
              <w:rPr>
                <w:rFonts w:cs="Times New Roman"/>
                <w:sz w:val="18"/>
              </w:rPr>
              <w:t>Test cases/results are presented and discussed.</w:t>
            </w:r>
          </w:p>
        </w:tc>
        <w:tc>
          <w:tcPr>
            <w:tcW w:w="2160" w:type="dxa"/>
            <w:shd w:val="clear" w:color="auto" w:fill="F2F6FA"/>
            <w:vAlign w:val="center"/>
          </w:tcPr>
          <w:p w14:paraId="09F6CE93" w14:textId="77777777" w:rsidR="00882A7B" w:rsidRPr="00306D44" w:rsidRDefault="00C72387">
            <w:pPr>
              <w:rPr>
                <w:rFonts w:cs="Times New Roman"/>
              </w:rPr>
            </w:pPr>
            <w:r w:rsidRPr="00306D44">
              <w:rPr>
                <w:rFonts w:cs="Times New Roman"/>
                <w:sz w:val="18"/>
              </w:rPr>
              <w:t>[ ] Done</w:t>
            </w:r>
          </w:p>
        </w:tc>
      </w:tr>
      <w:tr w:rsidR="00882A7B" w:rsidRPr="00306D44" w14:paraId="30246698" w14:textId="77777777">
        <w:trPr>
          <w:jc w:val="center"/>
        </w:trPr>
        <w:tc>
          <w:tcPr>
            <w:tcW w:w="7776" w:type="dxa"/>
            <w:vAlign w:val="center"/>
          </w:tcPr>
          <w:p w14:paraId="5A14D019" w14:textId="77777777" w:rsidR="00882A7B" w:rsidRPr="00306D44" w:rsidRDefault="00C72387">
            <w:pPr>
              <w:rPr>
                <w:rFonts w:cs="Times New Roman"/>
              </w:rPr>
            </w:pPr>
            <w:r w:rsidRPr="00306D44">
              <w:rPr>
                <w:rFonts w:cs="Times New Roman"/>
                <w:sz w:val="18"/>
              </w:rPr>
              <w:t>Figures and tables are numbered and referred to in the text.</w:t>
            </w:r>
          </w:p>
        </w:tc>
        <w:tc>
          <w:tcPr>
            <w:tcW w:w="2160" w:type="dxa"/>
            <w:vAlign w:val="center"/>
          </w:tcPr>
          <w:p w14:paraId="6B8032A9" w14:textId="77777777" w:rsidR="00882A7B" w:rsidRPr="00306D44" w:rsidRDefault="00C72387">
            <w:pPr>
              <w:rPr>
                <w:rFonts w:cs="Times New Roman"/>
              </w:rPr>
            </w:pPr>
            <w:r w:rsidRPr="00306D44">
              <w:rPr>
                <w:rFonts w:cs="Times New Roman"/>
                <w:sz w:val="18"/>
              </w:rPr>
              <w:t>[ ] Done</w:t>
            </w:r>
          </w:p>
        </w:tc>
      </w:tr>
      <w:tr w:rsidR="00882A7B" w:rsidRPr="00306D44" w14:paraId="059A097E" w14:textId="77777777">
        <w:trPr>
          <w:jc w:val="center"/>
        </w:trPr>
        <w:tc>
          <w:tcPr>
            <w:tcW w:w="7776" w:type="dxa"/>
            <w:shd w:val="clear" w:color="auto" w:fill="F2F6FA"/>
            <w:vAlign w:val="center"/>
          </w:tcPr>
          <w:p w14:paraId="7F80AFF4" w14:textId="77777777" w:rsidR="00882A7B" w:rsidRPr="00306D44" w:rsidRDefault="00C72387">
            <w:pPr>
              <w:rPr>
                <w:rFonts w:cs="Times New Roman"/>
              </w:rPr>
            </w:pPr>
            <w:r w:rsidRPr="00306D44">
              <w:rPr>
                <w:rFonts w:cs="Times New Roman"/>
                <w:sz w:val="18"/>
              </w:rPr>
              <w:t>References follow a consistent style.</w:t>
            </w:r>
          </w:p>
        </w:tc>
        <w:tc>
          <w:tcPr>
            <w:tcW w:w="2160" w:type="dxa"/>
            <w:shd w:val="clear" w:color="auto" w:fill="F2F6FA"/>
            <w:vAlign w:val="center"/>
          </w:tcPr>
          <w:p w14:paraId="06EB2293" w14:textId="77777777" w:rsidR="00882A7B" w:rsidRPr="00306D44" w:rsidRDefault="00C72387">
            <w:pPr>
              <w:rPr>
                <w:rFonts w:cs="Times New Roman"/>
              </w:rPr>
            </w:pPr>
            <w:r w:rsidRPr="00306D44">
              <w:rPr>
                <w:rFonts w:cs="Times New Roman"/>
                <w:sz w:val="18"/>
              </w:rPr>
              <w:t>[ ] Done</w:t>
            </w:r>
          </w:p>
        </w:tc>
      </w:tr>
      <w:tr w:rsidR="00882A7B" w:rsidRPr="00306D44" w14:paraId="1EA2CD2D" w14:textId="77777777">
        <w:trPr>
          <w:jc w:val="center"/>
        </w:trPr>
        <w:tc>
          <w:tcPr>
            <w:tcW w:w="7776" w:type="dxa"/>
            <w:vAlign w:val="center"/>
          </w:tcPr>
          <w:p w14:paraId="016AE112" w14:textId="77777777" w:rsidR="00882A7B" w:rsidRPr="00306D44" w:rsidRDefault="00C72387">
            <w:pPr>
              <w:rPr>
                <w:rFonts w:cs="Times New Roman"/>
              </w:rPr>
            </w:pPr>
            <w:r w:rsidRPr="00306D44">
              <w:rPr>
                <w:rFonts w:cs="Times New Roman"/>
                <w:sz w:val="18"/>
              </w:rPr>
              <w:t>External code, datasets, APIs and AI tools are acknowledged.</w:t>
            </w:r>
          </w:p>
        </w:tc>
        <w:tc>
          <w:tcPr>
            <w:tcW w:w="2160" w:type="dxa"/>
            <w:vAlign w:val="center"/>
          </w:tcPr>
          <w:p w14:paraId="7C492F26" w14:textId="77777777" w:rsidR="00882A7B" w:rsidRPr="00306D44" w:rsidRDefault="00C72387">
            <w:pPr>
              <w:rPr>
                <w:rFonts w:cs="Times New Roman"/>
              </w:rPr>
            </w:pPr>
            <w:r w:rsidRPr="00306D44">
              <w:rPr>
                <w:rFonts w:cs="Times New Roman"/>
                <w:sz w:val="18"/>
              </w:rPr>
              <w:t>[ ] Done</w:t>
            </w:r>
          </w:p>
        </w:tc>
      </w:tr>
      <w:tr w:rsidR="00882A7B" w:rsidRPr="00306D44" w14:paraId="4FC47DE7" w14:textId="77777777">
        <w:trPr>
          <w:jc w:val="center"/>
        </w:trPr>
        <w:tc>
          <w:tcPr>
            <w:tcW w:w="7776" w:type="dxa"/>
            <w:shd w:val="clear" w:color="auto" w:fill="F2F6FA"/>
            <w:vAlign w:val="center"/>
          </w:tcPr>
          <w:p w14:paraId="66A60CD7" w14:textId="77777777" w:rsidR="00882A7B" w:rsidRPr="00306D44" w:rsidRDefault="00C72387">
            <w:pPr>
              <w:rPr>
                <w:rFonts w:cs="Times New Roman"/>
              </w:rPr>
            </w:pPr>
            <w:r w:rsidRPr="00306D44">
              <w:rPr>
                <w:rFonts w:cs="Times New Roman"/>
                <w:sz w:val="18"/>
              </w:rPr>
              <w:t>Grammar, formatting, alignment and page numbering have been checked.</w:t>
            </w:r>
          </w:p>
        </w:tc>
        <w:tc>
          <w:tcPr>
            <w:tcW w:w="2160" w:type="dxa"/>
            <w:shd w:val="clear" w:color="auto" w:fill="F2F6FA"/>
            <w:vAlign w:val="center"/>
          </w:tcPr>
          <w:p w14:paraId="0B47779D" w14:textId="77777777" w:rsidR="00882A7B" w:rsidRPr="00306D44" w:rsidRDefault="00C72387">
            <w:pPr>
              <w:rPr>
                <w:rFonts w:cs="Times New Roman"/>
              </w:rPr>
            </w:pPr>
            <w:r w:rsidRPr="00306D44">
              <w:rPr>
                <w:rFonts w:cs="Times New Roman"/>
                <w:sz w:val="18"/>
              </w:rPr>
              <w:t>[ ] Done</w:t>
            </w:r>
          </w:p>
        </w:tc>
      </w:tr>
    </w:tbl>
    <w:p w14:paraId="401EE5C7" w14:textId="77777777" w:rsidR="00882A7B" w:rsidRPr="00306D44" w:rsidRDefault="00882A7B">
      <w:pPr>
        <w:spacing w:after="40"/>
        <w:rPr>
          <w:rFonts w:cs="Times New Roman"/>
        </w:rPr>
      </w:pPr>
    </w:p>
    <w:p w14:paraId="7C61DB7B" w14:textId="77777777" w:rsidR="00882A7B" w:rsidRPr="00306D44" w:rsidRDefault="00C72387">
      <w:pPr>
        <w:pStyle w:val="Heading2"/>
        <w:spacing w:before="80" w:after="60"/>
        <w:rPr>
          <w:rFonts w:ascii="Times New Roman" w:hAnsi="Times New Roman" w:cs="Times New Roman"/>
        </w:rPr>
      </w:pPr>
      <w:r w:rsidRPr="00306D44">
        <w:rPr>
          <w:rFonts w:ascii="Times New Roman" w:hAnsi="Times New Roman" w:cs="Times New Roman"/>
        </w:rPr>
        <w:t>BASIS OF THIS MODIFIED TEMPLATE</w:t>
      </w:r>
    </w:p>
    <w:p w14:paraId="512DF5DE" w14:textId="77777777" w:rsidR="00882A7B" w:rsidRPr="00306D44" w:rsidRDefault="00C72387">
      <w:pPr>
        <w:jc w:val="both"/>
        <w:rPr>
          <w:rFonts w:cs="Times New Roman"/>
        </w:rPr>
      </w:pPr>
      <w:r w:rsidRPr="00306D44">
        <w:rPr>
          <w:rFonts w:cs="Times New Roman"/>
        </w:rPr>
        <w:t>This modified template is adapted from the attached B.Tech CSE project report template and reduced for Minor Degree Course students of Semester IV and VI. The earlier seven-chapter structure has been compressed into five focused chapters to make the report more suitable for course-level project documentation while retaining essential academic components: title page, certificate/declaration, abstract, concise background, design and implementation, results/testing, conclusion, references, and checklist.</w:t>
      </w:r>
    </w:p>
    <w:sectPr w:rsidR="00882A7B" w:rsidRPr="00306D44" w:rsidSect="00034616">
      <w:headerReference w:type="default" r:id="rId13"/>
      <w:footerReference w:type="default" r:id="rId14"/>
      <w:pgSz w:w="11909" w:h="16834"/>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BAEE" w14:textId="77777777" w:rsidR="00F241E7" w:rsidRDefault="00F241E7">
      <w:pPr>
        <w:spacing w:after="0" w:line="240" w:lineRule="auto"/>
      </w:pPr>
      <w:r>
        <w:separator/>
      </w:r>
    </w:p>
  </w:endnote>
  <w:endnote w:type="continuationSeparator" w:id="0">
    <w:p w14:paraId="1824A95E" w14:textId="77777777" w:rsidR="00F241E7" w:rsidRDefault="00F24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E1CF" w14:textId="77777777" w:rsidR="00882A7B" w:rsidRDefault="00C7238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306D44">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311E" w14:textId="77777777" w:rsidR="00F241E7" w:rsidRDefault="00F241E7">
      <w:pPr>
        <w:spacing w:after="0" w:line="240" w:lineRule="auto"/>
      </w:pPr>
      <w:r>
        <w:separator/>
      </w:r>
    </w:p>
  </w:footnote>
  <w:footnote w:type="continuationSeparator" w:id="0">
    <w:p w14:paraId="0B8F6BC8" w14:textId="77777777" w:rsidR="00F241E7" w:rsidRDefault="00F24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1CC1" w14:textId="086B9235" w:rsidR="00882A7B" w:rsidRDefault="00C72387">
    <w:pPr>
      <w:pStyle w:val="Header"/>
      <w:jc w:val="right"/>
    </w:pPr>
    <w:r>
      <w:rPr>
        <w:color w:val="595959"/>
        <w:sz w:val="16"/>
      </w:rPr>
      <w:t>Minor Degree Course Project Report - [</w:t>
    </w:r>
    <w:r w:rsidR="00C03C92">
      <w:rPr>
        <w:color w:val="595959"/>
        <w:sz w:val="16"/>
      </w:rPr>
      <w:t>MDC</w:t>
    </w:r>
    <w:r>
      <w:rPr>
        <w:color w:val="595959"/>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B67C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8D6D06"/>
    <w:multiLevelType w:val="multilevel"/>
    <w:tmpl w:val="B8ECC1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31326201">
    <w:abstractNumId w:val="8"/>
  </w:num>
  <w:num w:numId="2" w16cid:durableId="1108768878">
    <w:abstractNumId w:val="6"/>
  </w:num>
  <w:num w:numId="3" w16cid:durableId="322129370">
    <w:abstractNumId w:val="5"/>
  </w:num>
  <w:num w:numId="4" w16cid:durableId="1183321999">
    <w:abstractNumId w:val="4"/>
  </w:num>
  <w:num w:numId="5" w16cid:durableId="625545446">
    <w:abstractNumId w:val="7"/>
  </w:num>
  <w:num w:numId="6" w16cid:durableId="445932930">
    <w:abstractNumId w:val="3"/>
  </w:num>
  <w:num w:numId="7" w16cid:durableId="188031763">
    <w:abstractNumId w:val="2"/>
  </w:num>
  <w:num w:numId="8" w16cid:durableId="325017204">
    <w:abstractNumId w:val="1"/>
  </w:num>
  <w:num w:numId="9" w16cid:durableId="663363875">
    <w:abstractNumId w:val="0"/>
  </w:num>
  <w:num w:numId="10" w16cid:durableId="1347831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E3F"/>
    <w:rsid w:val="0015074B"/>
    <w:rsid w:val="00171C5D"/>
    <w:rsid w:val="00203011"/>
    <w:rsid w:val="00272FA3"/>
    <w:rsid w:val="0029639D"/>
    <w:rsid w:val="002F62B2"/>
    <w:rsid w:val="00306D44"/>
    <w:rsid w:val="0032624A"/>
    <w:rsid w:val="00326F90"/>
    <w:rsid w:val="003F5638"/>
    <w:rsid w:val="004138D0"/>
    <w:rsid w:val="005146A4"/>
    <w:rsid w:val="006A575D"/>
    <w:rsid w:val="00882A7B"/>
    <w:rsid w:val="009A3520"/>
    <w:rsid w:val="009A5FCD"/>
    <w:rsid w:val="00A26A3E"/>
    <w:rsid w:val="00A521AC"/>
    <w:rsid w:val="00A6578C"/>
    <w:rsid w:val="00AA1D8D"/>
    <w:rsid w:val="00B47730"/>
    <w:rsid w:val="00B63B23"/>
    <w:rsid w:val="00B70A12"/>
    <w:rsid w:val="00B73FFA"/>
    <w:rsid w:val="00C03C92"/>
    <w:rsid w:val="00C72387"/>
    <w:rsid w:val="00CB0664"/>
    <w:rsid w:val="00DA7DF8"/>
    <w:rsid w:val="00DB6CBB"/>
    <w:rsid w:val="00E7233D"/>
    <w:rsid w:val="00F241E7"/>
    <w:rsid w:val="00FC693F"/>
    <w:rsid w:val="00FE038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8147B"/>
  <w14:defaultImageDpi w14:val="300"/>
  <w15:docId w15:val="{D695F592-ED4F-4BAD-B261-0E9F6B63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2624A"/>
    <w:rPr>
      <w:rFonts w:cs="Times New Roman"/>
      <w:sz w:val="24"/>
      <w:szCs w:val="24"/>
    </w:rPr>
  </w:style>
  <w:style w:type="character" w:styleId="Hyperlink">
    <w:name w:val="Hyperlink"/>
    <w:basedOn w:val="DefaultParagraphFont"/>
    <w:uiPriority w:val="99"/>
    <w:unhideWhenUsed/>
    <w:rsid w:val="006A575D"/>
    <w:rPr>
      <w:color w:val="0000FF" w:themeColor="hyperlink"/>
      <w:u w:val="single"/>
    </w:rPr>
  </w:style>
  <w:style w:type="character" w:styleId="UnresolvedMention">
    <w:name w:val="Unresolved Mention"/>
    <w:basedOn w:val="DefaultParagraphFont"/>
    <w:uiPriority w:val="99"/>
    <w:semiHidden/>
    <w:unhideWhenUsed/>
    <w:rsid w:val="006A5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iguelbalboa/rf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xp.com/docs/en/data-sheet/MFRC522.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spressif.com/en/products/socs/esp3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2760</Words>
  <Characters>15736</Characters>
  <Application>Microsoft Office Word</Application>
  <DocSecurity>0</DocSecurity>
  <Lines>131</Lines>
  <Paragraphs>36</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CERTIFICATE</vt:lpstr>
      <vt:lpstr>STUDENT DECLARATION</vt:lpstr>
      <vt:lpstr>ABSTRACT</vt:lpstr>
      <vt:lpstr>    This project focuses on RFID-based industrial inventory management, addressing t</vt:lpstr>
      <vt:lpstr>    </vt:lpstr>
      <vt:lpstr>    KEYWORDS</vt:lpstr>
      <vt:lpstr>[RFID Technology, Inventory Management System, ESP32 Microcontroller, Automation</vt:lpstr>
      <vt:lpstr>TABLE OF CONTENTS</vt:lpstr>
      <vt:lpstr>    LIST OF FIGURES / LIST OF TABLES</vt:lpstr>
      <vt:lpstr>GENERAL FORMATTING AND WRITING RULES</vt:lpstr>
      <vt:lpstr>    ACADEMIC INTEGRITY RULE</vt:lpstr>
      <vt:lpstr>CHAPTER 1: PROJECT OVERVIEW</vt:lpstr>
      <vt:lpstr>    Background and Motivation</vt:lpstr>
      <vt:lpstr>    Problem Statement</vt:lpstr>
      <vt:lpstr>    1.3 Objectives</vt:lpstr>
      <vt:lpstr>    • To design and develop an RFID-based inventory management system using ESP32. •</vt:lpstr>
      <vt:lpstr>CHAPTER 2: BACKGROUND AND TOOLS USED.</vt:lpstr>
      <vt:lpstr>    2.1 Essential Background</vt:lpstr>
      <vt:lpstr>    2.2 Tools, Technologies and Dataset / Input Used</vt:lpstr>
      <vt:lpstr>    2.3 Mini Gap / Need Analysis</vt:lpstr>
      <vt:lpstr>CHAPTER 3: DESIGN AND IMPLEMENTATION</vt:lpstr>
      <vt:lpstr>    3.1 Functional Requirements</vt:lpstr>
      <vt:lpstr>    3.2 Methodology / Workflow</vt:lpstr>
      <vt:lpstr>    First, the RFID reader scans the tag attached to an item and sends its unique ID</vt:lpstr>
      <vt:lpstr>    3.3 System Architecture / Workflow Diagram[Insert one clean and readable archite</vt:lpstr>
      <vt:lpstr>    3.4 Module Description</vt:lpstr>
      <vt:lpstr>    3.5 Key Implementation Details</vt:lpstr>
      <vt:lpstr>    The system is implemented using ESP32 microcontroller programmed through Arduino</vt:lpstr>
      <vt:lpstr>    3.6 Important Code Snippet / Pseudocode</vt:lpstr>
      <vt:lpstr>CHAPTER 4: RESULTS, TESTING AND DISCUSSION</vt:lpstr>
      <vt:lpstr>    4.1 Test Cases</vt:lpstr>
      <vt:lpstr>    4.2 Output Screens / Experimental Results</vt:lpstr>
      <vt:lpstr>    4.3 Discussion and Observation</vt:lpstr>
      <vt:lpstr>CHAPTER 5: CONCLUSION AND FUTURE SCOPE</vt:lpstr>
      <vt:lpstr>    5.1 Conclusion</vt:lpstr>
      <vt:lpstr>    The RFID-based inventory management system was successfully designed and impleme</vt:lpstr>
      <vt:lpstr>    The testing results show that the system works reliably with quick response time</vt:lpstr>
      <vt:lpstr>    5.2 Limitations</vt:lpstr>
      <vt:lpstr>    5.3 Future Scope</vt:lpstr>
      <vt:lpstr>    5.4 Ethical, Security and Social Considerations</vt:lpstr>
      <vt:lpstr>REFERENCES</vt:lpstr>
      <vt:lpstr>APPENDIX A: OPTIONAL SUPPORTING MATERIAL</vt:lpstr>
      <vt:lpstr>FINAL SUBMISSION CHECKLIST</vt:lpstr>
      <vt:lpstr>    BASIS OF THIS MODIFIED TEMPLATE</vt:lpstr>
    </vt:vector>
  </TitlesOfParts>
  <Manager/>
  <Company/>
  <LinksUpToDate>false</LinksUpToDate>
  <CharactersWithSpaces>18460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yugraj singh</cp:lastModifiedBy>
  <cp:revision>2</cp:revision>
  <cp:lastPrinted>2026-06-06T10:06:00Z</cp:lastPrinted>
  <dcterms:created xsi:type="dcterms:W3CDTF">2026-06-06T10:07:00Z</dcterms:created>
  <dcterms:modified xsi:type="dcterms:W3CDTF">2026-06-06T10:07:00Z</dcterms:modified>
  <cp:category/>
</cp:coreProperties>
</file>